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FB18" w14:textId="77777777" w:rsidR="00AC3523" w:rsidRPr="002D6C0D" w:rsidRDefault="00000000">
      <w:pPr>
        <w:spacing w:before="1440" w:after="160"/>
        <w:jc w:val="center"/>
        <w:rPr>
          <w:lang w:val="fr-FR"/>
        </w:rPr>
      </w:pPr>
      <w:r w:rsidRPr="002D6C0D">
        <w:rPr>
          <w:b/>
          <w:color w:val="0D6EFD"/>
          <w:sz w:val="60"/>
          <w:lang w:val="fr-FR"/>
        </w:rPr>
        <w:t>PROJET GENEX</w:t>
      </w:r>
    </w:p>
    <w:p w14:paraId="7BD581DC" w14:textId="77777777" w:rsidR="00AC3523" w:rsidRPr="002D6C0D" w:rsidRDefault="00000000">
      <w:pPr>
        <w:jc w:val="center"/>
        <w:rPr>
          <w:lang w:val="fr-FR"/>
        </w:rPr>
      </w:pPr>
      <w:r w:rsidRPr="002D6C0D">
        <w:rPr>
          <w:color w:val="1A1A2E"/>
          <w:sz w:val="30"/>
          <w:lang w:val="fr-FR"/>
        </w:rPr>
        <w:t>Générateur &amp; Correcteur d'Exercices Scolaires</w:t>
      </w:r>
    </w:p>
    <w:p w14:paraId="48E3D353" w14:textId="77777777" w:rsidR="00AC3523" w:rsidRPr="002D6C0D" w:rsidRDefault="00AC3523">
      <w:pPr>
        <w:pBdr>
          <w:bottom w:val="single" w:sz="6" w:space="1" w:color="0D6EFD"/>
        </w:pBdr>
        <w:spacing w:after="80"/>
        <w:rPr>
          <w:lang w:val="fr-FR"/>
        </w:rPr>
      </w:pPr>
    </w:p>
    <w:p w14:paraId="672F0179" w14:textId="77777777" w:rsidR="00AC3523" w:rsidRPr="002D6C0D" w:rsidRDefault="00000000">
      <w:pPr>
        <w:spacing w:before="160"/>
        <w:jc w:val="center"/>
        <w:rPr>
          <w:lang w:val="fr-FR"/>
        </w:rPr>
      </w:pPr>
      <w:r w:rsidRPr="002D6C0D">
        <w:rPr>
          <w:color w:val="6C757D"/>
          <w:lang w:val="fr-FR"/>
        </w:rPr>
        <w:t xml:space="preserve">Cahier de </w:t>
      </w:r>
      <w:proofErr w:type="gramStart"/>
      <w:r w:rsidRPr="002D6C0D">
        <w:rPr>
          <w:color w:val="6C757D"/>
          <w:lang w:val="fr-FR"/>
        </w:rPr>
        <w:t>Tests  ·</w:t>
      </w:r>
      <w:proofErr w:type="gramEnd"/>
      <w:r w:rsidRPr="002D6C0D">
        <w:rPr>
          <w:color w:val="6C757D"/>
          <w:lang w:val="fr-FR"/>
        </w:rPr>
        <w:t xml:space="preserve">  BTS SIO </w:t>
      </w:r>
      <w:proofErr w:type="gramStart"/>
      <w:r w:rsidRPr="002D6C0D">
        <w:rPr>
          <w:color w:val="6C757D"/>
          <w:lang w:val="fr-FR"/>
        </w:rPr>
        <w:t>SLAM  ·</w:t>
      </w:r>
      <w:proofErr w:type="gramEnd"/>
      <w:r w:rsidRPr="002D6C0D">
        <w:rPr>
          <w:color w:val="6C757D"/>
          <w:lang w:val="fr-FR"/>
        </w:rPr>
        <w:t xml:space="preserve">  29/03/2026</w:t>
      </w:r>
    </w:p>
    <w:p w14:paraId="1158757F" w14:textId="77777777" w:rsidR="00AC3523" w:rsidRPr="002D6C0D" w:rsidRDefault="00000000">
      <w:pPr>
        <w:rPr>
          <w:lang w:val="fr-FR"/>
        </w:rPr>
      </w:pPr>
      <w:r w:rsidRPr="002D6C0D">
        <w:rPr>
          <w:lang w:val="fr-FR"/>
        </w:rPr>
        <w:br w:type="page"/>
      </w:r>
    </w:p>
    <w:p w14:paraId="76BD6A22" w14:textId="56FBD934" w:rsidR="00AC3523" w:rsidRPr="002D6C0D" w:rsidRDefault="00D00C3F">
      <w:pPr>
        <w:spacing w:before="400" w:after="40"/>
        <w:rPr>
          <w:lang w:val="fr-FR"/>
        </w:rPr>
      </w:pPr>
      <w:r>
        <w:rPr>
          <w:b/>
          <w:color w:val="0D6EFD"/>
          <w:sz w:val="34"/>
          <w:lang w:val="fr-FR"/>
        </w:rPr>
        <w:lastRenderedPageBreak/>
        <w:t>1</w:t>
      </w:r>
      <w:r w:rsidR="00000000" w:rsidRPr="002D6C0D">
        <w:rPr>
          <w:b/>
          <w:color w:val="0D6EFD"/>
          <w:sz w:val="34"/>
          <w:lang w:val="fr-FR"/>
        </w:rPr>
        <w:t>. Tests fonctionnels</w:t>
      </w:r>
    </w:p>
    <w:p w14:paraId="5B9D7EC1" w14:textId="77777777" w:rsidR="00AC3523" w:rsidRPr="002D6C0D" w:rsidRDefault="00AC3523">
      <w:pPr>
        <w:pBdr>
          <w:bottom w:val="single" w:sz="6" w:space="1" w:color="0D6EFD"/>
        </w:pBdr>
        <w:spacing w:after="80"/>
        <w:rPr>
          <w:lang w:val="fr-FR"/>
        </w:rPr>
      </w:pPr>
    </w:p>
    <w:p w14:paraId="44149B3D" w14:textId="4E6AC484" w:rsidR="00AC3523" w:rsidRPr="002D6C0D" w:rsidRDefault="00000000">
      <w:pPr>
        <w:spacing w:before="40" w:after="80"/>
        <w:rPr>
          <w:lang w:val="fr-FR"/>
        </w:rPr>
      </w:pPr>
      <w:r w:rsidRPr="002D6C0D">
        <w:rPr>
          <w:lang w:val="fr-FR"/>
        </w:rPr>
        <w:t xml:space="preserve">Les tests fonctionnels simulent les interactions d'un </w:t>
      </w:r>
      <w:r w:rsidR="00F00D8B">
        <w:rPr>
          <w:lang w:val="fr-FR"/>
        </w:rPr>
        <w:t>utilisateur</w:t>
      </w:r>
      <w:r w:rsidRPr="002D6C0D">
        <w:rPr>
          <w:lang w:val="fr-FR"/>
        </w:rPr>
        <w:t xml:space="preserve"> avec l'application depuis son navigateur. Ils couvrent les deux modules (Générateur et Correcteur) ainsi que les cas d'erreur visibles côté utilisateur.</w:t>
      </w:r>
    </w:p>
    <w:p w14:paraId="659446EE" w14:textId="77777777" w:rsidR="00AC3523" w:rsidRPr="002D6C0D" w:rsidRDefault="00000000">
      <w:pPr>
        <w:spacing w:before="280" w:after="40"/>
        <w:rPr>
          <w:lang w:val="fr-FR"/>
        </w:rPr>
      </w:pPr>
      <w:r w:rsidRPr="002D6C0D">
        <w:rPr>
          <w:b/>
          <w:color w:val="0D6EFD"/>
          <w:sz w:val="24"/>
          <w:lang w:val="fr-FR"/>
        </w:rPr>
        <w:t>TF-</w:t>
      </w:r>
      <w:proofErr w:type="gramStart"/>
      <w:r w:rsidRPr="002D6C0D">
        <w:rPr>
          <w:b/>
          <w:color w:val="0D6EFD"/>
          <w:sz w:val="24"/>
          <w:lang w:val="fr-FR"/>
        </w:rPr>
        <w:t xml:space="preserve">01  </w:t>
      </w:r>
      <w:r w:rsidRPr="002D6C0D">
        <w:rPr>
          <w:b/>
          <w:color w:val="1A1A2E"/>
          <w:sz w:val="24"/>
          <w:lang w:val="fr-FR"/>
        </w:rPr>
        <w:t>Génération</w:t>
      </w:r>
      <w:proofErr w:type="gramEnd"/>
      <w:r w:rsidRPr="002D6C0D">
        <w:rPr>
          <w:b/>
          <w:color w:val="1A1A2E"/>
          <w:sz w:val="24"/>
          <w:lang w:val="fr-FR"/>
        </w:rPr>
        <w:t xml:space="preserve"> d'un sujet avec tous les champs remplis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200"/>
        <w:gridCol w:w="6400"/>
      </w:tblGrid>
      <w:tr w:rsidR="00AC3523" w14:paraId="1A155C2E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1F527" w14:textId="77777777" w:rsidR="00AC3523" w:rsidRDefault="00000000">
            <w:proofErr w:type="spellStart"/>
            <w:r>
              <w:rPr>
                <w:b/>
                <w:sz w:val="20"/>
              </w:rPr>
              <w:t>Identifiant</w:t>
            </w:r>
            <w:proofErr w:type="spellEnd"/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680BB" w14:textId="77777777" w:rsidR="00AC3523" w:rsidRDefault="00000000">
            <w:r>
              <w:rPr>
                <w:sz w:val="20"/>
              </w:rPr>
              <w:t>TF-01</w:t>
            </w:r>
          </w:p>
        </w:tc>
      </w:tr>
      <w:tr w:rsidR="00AC3523" w14:paraId="254DC0BD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E06CF" w14:textId="77777777" w:rsidR="00AC3523" w:rsidRDefault="00000000">
            <w:r>
              <w:rPr>
                <w:b/>
                <w:sz w:val="20"/>
              </w:rPr>
              <w:t>Cas d'utilisation lié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81295" w14:textId="77777777" w:rsidR="00AC3523" w:rsidRDefault="00000000">
            <w:r>
              <w:rPr>
                <w:sz w:val="20"/>
              </w:rPr>
              <w:t>CU-01</w:t>
            </w:r>
          </w:p>
        </w:tc>
      </w:tr>
      <w:tr w:rsidR="00AC3523" w:rsidRPr="002D6C0D" w14:paraId="0BB43B2C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7C7A3" w14:textId="77777777" w:rsidR="00AC3523" w:rsidRDefault="00000000">
            <w:r>
              <w:rPr>
                <w:b/>
                <w:sz w:val="20"/>
              </w:rPr>
              <w:t>Préconditions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27BCE" w14:textId="77777777" w:rsidR="00AC3523" w:rsidRPr="002D6C0D" w:rsidRDefault="00000000">
            <w:pPr>
              <w:rPr>
                <w:lang w:val="fr-FR"/>
              </w:rPr>
            </w:pPr>
            <w:r w:rsidRPr="002D6C0D">
              <w:rPr>
                <w:sz w:val="20"/>
                <w:lang w:val="fr-FR"/>
              </w:rPr>
              <w:t>L'application est démarrée. La clé API est configurée. Le navigateur est ouvert sur /.</w:t>
            </w:r>
          </w:p>
        </w:tc>
      </w:tr>
      <w:tr w:rsidR="00AC3523" w:rsidRPr="002D6C0D" w14:paraId="36A65C8E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852F9" w14:textId="77777777" w:rsidR="00AC3523" w:rsidRDefault="00000000">
            <w:r>
              <w:rPr>
                <w:b/>
                <w:sz w:val="20"/>
              </w:rPr>
              <w:t>Étapes</w:t>
            </w:r>
          </w:p>
        </w:tc>
        <w:tc>
          <w:tcPr>
            <w:tcW w:w="6400" w:type="dxa"/>
          </w:tcPr>
          <w:p w14:paraId="00DE4F58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1. </w:t>
            </w:r>
            <w:r w:rsidRPr="002D6C0D">
              <w:rPr>
                <w:sz w:val="20"/>
                <w:lang w:val="fr-FR"/>
              </w:rPr>
              <w:t>Saisir « Mathématiques » dans le champ Matière.</w:t>
            </w:r>
          </w:p>
          <w:p w14:paraId="6B96923F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2. </w:t>
            </w:r>
            <w:r w:rsidRPr="002D6C0D">
              <w:rPr>
                <w:sz w:val="20"/>
                <w:lang w:val="fr-FR"/>
              </w:rPr>
              <w:t>Saisir « Terminale » dans le champ Niveau.</w:t>
            </w:r>
          </w:p>
          <w:p w14:paraId="0A756C55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3. </w:t>
            </w:r>
            <w:r w:rsidRPr="002D6C0D">
              <w:rPr>
                <w:sz w:val="20"/>
                <w:lang w:val="fr-FR"/>
              </w:rPr>
              <w:t>Saisir « Fonctions dérivées, sans calculatrice » dans le champ Précisions.</w:t>
            </w:r>
          </w:p>
          <w:p w14:paraId="55C9B80B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4. </w:t>
            </w:r>
            <w:r w:rsidRPr="002D6C0D">
              <w:rPr>
                <w:sz w:val="20"/>
                <w:lang w:val="fr-FR"/>
              </w:rPr>
              <w:t>Cliquer sur « Générer le sujet d'exercice ».</w:t>
            </w:r>
          </w:p>
        </w:tc>
      </w:tr>
      <w:tr w:rsidR="00AC3523" w:rsidRPr="002D6C0D" w14:paraId="1935DF8F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99645" w14:textId="77777777" w:rsidR="00AC3523" w:rsidRDefault="00000000">
            <w:proofErr w:type="spellStart"/>
            <w:r>
              <w:rPr>
                <w:b/>
                <w:sz w:val="20"/>
              </w:rPr>
              <w:t>Résultat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attendu</w:t>
            </w:r>
            <w:proofErr w:type="spellEnd"/>
          </w:p>
        </w:tc>
        <w:tc>
          <w:tcPr>
            <w:tcW w:w="6400" w:type="dxa"/>
            <w:shd w:val="clear" w:color="auto" w:fill="FFFD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69102" w14:textId="4A247F95" w:rsidR="00AC3523" w:rsidRPr="002D6C0D" w:rsidRDefault="00000000">
            <w:pPr>
              <w:rPr>
                <w:lang w:val="fr-FR"/>
              </w:rPr>
            </w:pPr>
            <w:r w:rsidRPr="002D6C0D">
              <w:rPr>
                <w:sz w:val="20"/>
                <w:lang w:val="fr-FR"/>
              </w:rPr>
              <w:t>La page generer.html s'affiche avec un sujet contenant entre 5 et 10 questions numérotées, chacune suivie d'un espace [Répon</w:t>
            </w:r>
            <w:r w:rsidR="002D6C0D">
              <w:rPr>
                <w:sz w:val="20"/>
                <w:lang w:val="fr-FR"/>
              </w:rPr>
              <w:t>dre</w:t>
            </w:r>
            <w:r w:rsidRPr="002D6C0D">
              <w:rPr>
                <w:sz w:val="20"/>
                <w:lang w:val="fr-FR"/>
              </w:rPr>
              <w:t xml:space="preserve"> ici]. Le contenu est cohérent avec la matière, le niveau et les précisions saisies.</w:t>
            </w:r>
          </w:p>
        </w:tc>
      </w:tr>
      <w:tr w:rsidR="00AC3523" w14:paraId="1DB8C5E1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E1EA8" w14:textId="77777777" w:rsidR="00AC3523" w:rsidRDefault="00000000">
            <w:proofErr w:type="spellStart"/>
            <w:r>
              <w:rPr>
                <w:b/>
                <w:sz w:val="20"/>
              </w:rPr>
              <w:t>Statut</w:t>
            </w:r>
            <w:proofErr w:type="spellEnd"/>
          </w:p>
        </w:tc>
        <w:tc>
          <w:tcPr>
            <w:tcW w:w="6400" w:type="dxa"/>
            <w:shd w:val="clear" w:color="auto" w:fill="E2E3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AE539" w14:textId="4B98C460" w:rsidR="00AC3523" w:rsidRDefault="006A79C0">
            <w:proofErr w:type="spellStart"/>
            <w:r>
              <w:rPr>
                <w:b/>
                <w:color w:val="495057"/>
                <w:sz w:val="20"/>
              </w:rPr>
              <w:t>Testé</w:t>
            </w:r>
            <w:proofErr w:type="spellEnd"/>
            <w:r>
              <w:rPr>
                <w:b/>
                <w:color w:val="495057"/>
                <w:sz w:val="20"/>
              </w:rPr>
              <w:t xml:space="preserve"> et </w:t>
            </w:r>
            <w:proofErr w:type="spellStart"/>
            <w:r>
              <w:rPr>
                <w:b/>
                <w:color w:val="495057"/>
                <w:sz w:val="20"/>
              </w:rPr>
              <w:t>fonctionnel</w:t>
            </w:r>
            <w:proofErr w:type="spellEnd"/>
          </w:p>
        </w:tc>
      </w:tr>
    </w:tbl>
    <w:p w14:paraId="19071F47" w14:textId="77777777" w:rsidR="00AC3523" w:rsidRPr="002D6C0D" w:rsidRDefault="00000000">
      <w:pPr>
        <w:spacing w:before="280" w:after="40"/>
        <w:rPr>
          <w:lang w:val="fr-FR"/>
        </w:rPr>
      </w:pPr>
      <w:r w:rsidRPr="002D6C0D">
        <w:rPr>
          <w:b/>
          <w:color w:val="0D6EFD"/>
          <w:sz w:val="24"/>
          <w:lang w:val="fr-FR"/>
        </w:rPr>
        <w:t>TF-</w:t>
      </w:r>
      <w:proofErr w:type="gramStart"/>
      <w:r w:rsidRPr="002D6C0D">
        <w:rPr>
          <w:b/>
          <w:color w:val="0D6EFD"/>
          <w:sz w:val="24"/>
          <w:lang w:val="fr-FR"/>
        </w:rPr>
        <w:t xml:space="preserve">02  </w:t>
      </w:r>
      <w:r w:rsidRPr="002D6C0D">
        <w:rPr>
          <w:b/>
          <w:color w:val="1A1A2E"/>
          <w:sz w:val="24"/>
          <w:lang w:val="fr-FR"/>
        </w:rPr>
        <w:t>Génération</w:t>
      </w:r>
      <w:proofErr w:type="gramEnd"/>
      <w:r w:rsidRPr="002D6C0D">
        <w:rPr>
          <w:b/>
          <w:color w:val="1A1A2E"/>
          <w:sz w:val="24"/>
          <w:lang w:val="fr-FR"/>
        </w:rPr>
        <w:t xml:space="preserve"> sans remplir le champ Précisions (optionnel)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200"/>
        <w:gridCol w:w="6400"/>
      </w:tblGrid>
      <w:tr w:rsidR="00AC3523" w14:paraId="09DFCA46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79A1E" w14:textId="77777777" w:rsidR="00AC3523" w:rsidRDefault="00000000">
            <w:proofErr w:type="spellStart"/>
            <w:r>
              <w:rPr>
                <w:b/>
                <w:sz w:val="20"/>
              </w:rPr>
              <w:t>Identifiant</w:t>
            </w:r>
            <w:proofErr w:type="spellEnd"/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05AFE" w14:textId="77777777" w:rsidR="00AC3523" w:rsidRDefault="00000000">
            <w:r>
              <w:rPr>
                <w:sz w:val="20"/>
              </w:rPr>
              <w:t>TF-02</w:t>
            </w:r>
          </w:p>
        </w:tc>
      </w:tr>
      <w:tr w:rsidR="00AC3523" w14:paraId="1F5056F7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F869D" w14:textId="77777777" w:rsidR="00AC3523" w:rsidRDefault="00000000">
            <w:r>
              <w:rPr>
                <w:b/>
                <w:sz w:val="20"/>
              </w:rPr>
              <w:t>Cas d'utilisation lié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C352A" w14:textId="77777777" w:rsidR="00AC3523" w:rsidRDefault="00000000">
            <w:r>
              <w:rPr>
                <w:sz w:val="20"/>
              </w:rPr>
              <w:t>CU-01</w:t>
            </w:r>
          </w:p>
        </w:tc>
      </w:tr>
      <w:tr w:rsidR="00AC3523" w:rsidRPr="002D6C0D" w14:paraId="7AE67920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4F8E0" w14:textId="77777777" w:rsidR="00AC3523" w:rsidRDefault="00000000">
            <w:r>
              <w:rPr>
                <w:b/>
                <w:sz w:val="20"/>
              </w:rPr>
              <w:t>Préconditions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C9D96" w14:textId="77777777" w:rsidR="00AC3523" w:rsidRPr="002D6C0D" w:rsidRDefault="00000000">
            <w:pPr>
              <w:rPr>
                <w:lang w:val="fr-FR"/>
              </w:rPr>
            </w:pPr>
            <w:r w:rsidRPr="002D6C0D">
              <w:rPr>
                <w:sz w:val="20"/>
                <w:lang w:val="fr-FR"/>
              </w:rPr>
              <w:t>L'application est démarrée. La clé API est configurée. Le navigateur est ouvert sur /.</w:t>
            </w:r>
          </w:p>
        </w:tc>
      </w:tr>
      <w:tr w:rsidR="00AC3523" w:rsidRPr="002D6C0D" w14:paraId="5EE3D540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DBC2A" w14:textId="77777777" w:rsidR="00AC3523" w:rsidRDefault="00000000">
            <w:r>
              <w:rPr>
                <w:b/>
                <w:sz w:val="20"/>
              </w:rPr>
              <w:t>Étapes</w:t>
            </w:r>
          </w:p>
        </w:tc>
        <w:tc>
          <w:tcPr>
            <w:tcW w:w="6400" w:type="dxa"/>
          </w:tcPr>
          <w:p w14:paraId="0E8ED48A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1. </w:t>
            </w:r>
            <w:r w:rsidRPr="002D6C0D">
              <w:rPr>
                <w:sz w:val="20"/>
                <w:lang w:val="fr-FR"/>
              </w:rPr>
              <w:t>Saisir « Histoire-Géographie » dans le champ Matière.</w:t>
            </w:r>
          </w:p>
          <w:p w14:paraId="187C58E0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2. </w:t>
            </w:r>
            <w:r w:rsidRPr="002D6C0D">
              <w:rPr>
                <w:sz w:val="20"/>
                <w:lang w:val="fr-FR"/>
              </w:rPr>
              <w:t>Saisir « 3ème » dans le champ Niveau.</w:t>
            </w:r>
          </w:p>
          <w:p w14:paraId="756A3954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3. </w:t>
            </w:r>
            <w:r w:rsidRPr="002D6C0D">
              <w:rPr>
                <w:sz w:val="20"/>
                <w:lang w:val="fr-FR"/>
              </w:rPr>
              <w:t>Laisser le champ Précisions vide.</w:t>
            </w:r>
          </w:p>
          <w:p w14:paraId="07262EF3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4. </w:t>
            </w:r>
            <w:r w:rsidRPr="002D6C0D">
              <w:rPr>
                <w:sz w:val="20"/>
                <w:lang w:val="fr-FR"/>
              </w:rPr>
              <w:t>Cliquer sur « Générer le sujet d'exercice ».</w:t>
            </w:r>
          </w:p>
        </w:tc>
      </w:tr>
      <w:tr w:rsidR="00AC3523" w:rsidRPr="002D6C0D" w14:paraId="04186A6E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8E232" w14:textId="77777777" w:rsidR="00AC3523" w:rsidRDefault="00000000">
            <w:proofErr w:type="spellStart"/>
            <w:r>
              <w:rPr>
                <w:b/>
                <w:sz w:val="20"/>
              </w:rPr>
              <w:t>Résultat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attendu</w:t>
            </w:r>
            <w:proofErr w:type="spellEnd"/>
          </w:p>
        </w:tc>
        <w:tc>
          <w:tcPr>
            <w:tcW w:w="6400" w:type="dxa"/>
            <w:shd w:val="clear" w:color="auto" w:fill="FFFD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A9238" w14:textId="77777777" w:rsidR="00AC3523" w:rsidRPr="002D6C0D" w:rsidRDefault="00000000">
            <w:pPr>
              <w:rPr>
                <w:lang w:val="fr-FR"/>
              </w:rPr>
            </w:pPr>
            <w:r w:rsidRPr="002D6C0D">
              <w:rPr>
                <w:sz w:val="20"/>
                <w:lang w:val="fr-FR"/>
              </w:rPr>
              <w:t>La génération s'effectue normalement. Le sujet est affiché. L'absence de précisions est ignorée par le prompt (directive « ignorer si vide »).</w:t>
            </w:r>
          </w:p>
        </w:tc>
      </w:tr>
      <w:tr w:rsidR="00AC3523" w14:paraId="7903892E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7A9A5" w14:textId="77777777" w:rsidR="00AC3523" w:rsidRDefault="00000000">
            <w:proofErr w:type="spellStart"/>
            <w:r>
              <w:rPr>
                <w:b/>
                <w:sz w:val="20"/>
              </w:rPr>
              <w:t>Statut</w:t>
            </w:r>
            <w:proofErr w:type="spellEnd"/>
          </w:p>
        </w:tc>
        <w:tc>
          <w:tcPr>
            <w:tcW w:w="6400" w:type="dxa"/>
            <w:shd w:val="clear" w:color="auto" w:fill="E2E3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3F4D0" w14:textId="0309A7C3" w:rsidR="00AC3523" w:rsidRDefault="00C556B4">
            <w:proofErr w:type="spellStart"/>
            <w:r>
              <w:rPr>
                <w:b/>
                <w:color w:val="495057"/>
                <w:sz w:val="20"/>
              </w:rPr>
              <w:t>Testé</w:t>
            </w:r>
            <w:proofErr w:type="spellEnd"/>
            <w:r>
              <w:rPr>
                <w:b/>
                <w:color w:val="495057"/>
                <w:sz w:val="20"/>
              </w:rPr>
              <w:t xml:space="preserve"> et </w:t>
            </w:r>
            <w:proofErr w:type="spellStart"/>
            <w:r>
              <w:rPr>
                <w:b/>
                <w:color w:val="495057"/>
                <w:sz w:val="20"/>
              </w:rPr>
              <w:t>fonctionnel</w:t>
            </w:r>
            <w:proofErr w:type="spellEnd"/>
          </w:p>
        </w:tc>
      </w:tr>
    </w:tbl>
    <w:p w14:paraId="3A58BCC3" w14:textId="77777777" w:rsidR="00AC3523" w:rsidRPr="002D6C0D" w:rsidRDefault="00000000">
      <w:pPr>
        <w:spacing w:before="280" w:after="40"/>
        <w:rPr>
          <w:lang w:val="fr-FR"/>
        </w:rPr>
      </w:pPr>
      <w:r w:rsidRPr="002D6C0D">
        <w:rPr>
          <w:b/>
          <w:color w:val="0D6EFD"/>
          <w:sz w:val="24"/>
          <w:lang w:val="fr-FR"/>
        </w:rPr>
        <w:lastRenderedPageBreak/>
        <w:t>TF-</w:t>
      </w:r>
      <w:proofErr w:type="gramStart"/>
      <w:r w:rsidRPr="002D6C0D">
        <w:rPr>
          <w:b/>
          <w:color w:val="0D6EFD"/>
          <w:sz w:val="24"/>
          <w:lang w:val="fr-FR"/>
        </w:rPr>
        <w:t xml:space="preserve">03  </w:t>
      </w:r>
      <w:r w:rsidRPr="002D6C0D">
        <w:rPr>
          <w:b/>
          <w:color w:val="1A1A2E"/>
          <w:sz w:val="24"/>
          <w:lang w:val="fr-FR"/>
        </w:rPr>
        <w:t>Tentative</w:t>
      </w:r>
      <w:proofErr w:type="gramEnd"/>
      <w:r w:rsidRPr="002D6C0D">
        <w:rPr>
          <w:b/>
          <w:color w:val="1A1A2E"/>
          <w:sz w:val="24"/>
          <w:lang w:val="fr-FR"/>
        </w:rPr>
        <w:t xml:space="preserve"> de soumission sans remplir un champ obligatoire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200"/>
        <w:gridCol w:w="6400"/>
      </w:tblGrid>
      <w:tr w:rsidR="00AC3523" w14:paraId="45650BAA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E4B6B" w14:textId="77777777" w:rsidR="00AC3523" w:rsidRDefault="00000000">
            <w:proofErr w:type="spellStart"/>
            <w:r>
              <w:rPr>
                <w:b/>
                <w:sz w:val="20"/>
              </w:rPr>
              <w:t>Identifiant</w:t>
            </w:r>
            <w:proofErr w:type="spellEnd"/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04C1F" w14:textId="77777777" w:rsidR="00AC3523" w:rsidRDefault="00000000">
            <w:r>
              <w:rPr>
                <w:sz w:val="20"/>
              </w:rPr>
              <w:t>TF-03</w:t>
            </w:r>
          </w:p>
        </w:tc>
      </w:tr>
      <w:tr w:rsidR="00AC3523" w14:paraId="15588957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D60C2" w14:textId="77777777" w:rsidR="00AC3523" w:rsidRDefault="00000000">
            <w:r>
              <w:rPr>
                <w:b/>
                <w:sz w:val="20"/>
              </w:rPr>
              <w:t>Cas d'utilisation lié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5D0CF" w14:textId="77777777" w:rsidR="00AC3523" w:rsidRDefault="00000000">
            <w:r>
              <w:rPr>
                <w:sz w:val="20"/>
              </w:rPr>
              <w:t>CU-01</w:t>
            </w:r>
          </w:p>
        </w:tc>
      </w:tr>
      <w:tr w:rsidR="00AC3523" w:rsidRPr="002D6C0D" w14:paraId="371401C0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99711" w14:textId="77777777" w:rsidR="00AC3523" w:rsidRDefault="00000000">
            <w:r>
              <w:rPr>
                <w:b/>
                <w:sz w:val="20"/>
              </w:rPr>
              <w:t>Préconditions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50D18" w14:textId="77777777" w:rsidR="00AC3523" w:rsidRPr="002D6C0D" w:rsidRDefault="00000000">
            <w:pPr>
              <w:rPr>
                <w:lang w:val="fr-FR"/>
              </w:rPr>
            </w:pPr>
            <w:r w:rsidRPr="002D6C0D">
              <w:rPr>
                <w:sz w:val="20"/>
                <w:lang w:val="fr-FR"/>
              </w:rPr>
              <w:t>L'application est démarrée. Le navigateur est ouvert sur /.</w:t>
            </w:r>
          </w:p>
        </w:tc>
      </w:tr>
      <w:tr w:rsidR="00AC3523" w:rsidRPr="002D6C0D" w14:paraId="57DA9782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BD9B9" w14:textId="77777777" w:rsidR="00AC3523" w:rsidRDefault="00000000">
            <w:r>
              <w:rPr>
                <w:b/>
                <w:sz w:val="20"/>
              </w:rPr>
              <w:t>Étapes</w:t>
            </w:r>
          </w:p>
        </w:tc>
        <w:tc>
          <w:tcPr>
            <w:tcW w:w="6400" w:type="dxa"/>
          </w:tcPr>
          <w:p w14:paraId="2440557B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1. </w:t>
            </w:r>
            <w:r w:rsidRPr="002D6C0D">
              <w:rPr>
                <w:sz w:val="20"/>
                <w:lang w:val="fr-FR"/>
              </w:rPr>
              <w:t>Laisser le champ Matière vide.</w:t>
            </w:r>
          </w:p>
          <w:p w14:paraId="531C0C73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2. </w:t>
            </w:r>
            <w:r w:rsidRPr="002D6C0D">
              <w:rPr>
                <w:sz w:val="20"/>
                <w:lang w:val="fr-FR"/>
              </w:rPr>
              <w:t>Saisir « BTS 2 » dans le champ Niveau.</w:t>
            </w:r>
          </w:p>
          <w:p w14:paraId="76167D87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3. </w:t>
            </w:r>
            <w:r w:rsidRPr="002D6C0D">
              <w:rPr>
                <w:sz w:val="20"/>
                <w:lang w:val="fr-FR"/>
              </w:rPr>
              <w:t>Cliquer sur « Générer le sujet d'exercice ».</w:t>
            </w:r>
          </w:p>
        </w:tc>
      </w:tr>
      <w:tr w:rsidR="00AC3523" w14:paraId="6F49D040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32C9E" w14:textId="77777777" w:rsidR="00AC3523" w:rsidRDefault="00000000">
            <w:proofErr w:type="spellStart"/>
            <w:r>
              <w:rPr>
                <w:b/>
                <w:sz w:val="20"/>
              </w:rPr>
              <w:t>Résultat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attendu</w:t>
            </w:r>
            <w:proofErr w:type="spellEnd"/>
          </w:p>
        </w:tc>
        <w:tc>
          <w:tcPr>
            <w:tcW w:w="6400" w:type="dxa"/>
            <w:shd w:val="clear" w:color="auto" w:fill="FFFD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393CC" w14:textId="77777777" w:rsidR="00AC3523" w:rsidRDefault="00000000">
            <w:r w:rsidRPr="002D6C0D">
              <w:rPr>
                <w:sz w:val="20"/>
                <w:lang w:val="fr-FR"/>
              </w:rPr>
              <w:t xml:space="preserve">Le navigateur bloque la soumission et affiche un message de validation natif HTML5 sur le champ Matière (attribut </w:t>
            </w:r>
            <w:proofErr w:type="spellStart"/>
            <w:r w:rsidRPr="002D6C0D">
              <w:rPr>
                <w:sz w:val="20"/>
                <w:lang w:val="fr-FR"/>
              </w:rPr>
              <w:t>required</w:t>
            </w:r>
            <w:proofErr w:type="spellEnd"/>
            <w:r w:rsidRPr="002D6C0D">
              <w:rPr>
                <w:sz w:val="20"/>
                <w:lang w:val="fr-FR"/>
              </w:rPr>
              <w:t xml:space="preserve">). </w:t>
            </w:r>
            <w:proofErr w:type="spellStart"/>
            <w:r>
              <w:rPr>
                <w:sz w:val="20"/>
              </w:rPr>
              <w:t>Aucune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requête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n'est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envoyée</w:t>
            </w:r>
            <w:proofErr w:type="spellEnd"/>
            <w:r>
              <w:rPr>
                <w:sz w:val="20"/>
              </w:rPr>
              <w:t xml:space="preserve"> au serveur.</w:t>
            </w:r>
          </w:p>
        </w:tc>
      </w:tr>
      <w:tr w:rsidR="00AC3523" w14:paraId="7AFFAADC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70A9A" w14:textId="77777777" w:rsidR="00AC3523" w:rsidRDefault="00000000">
            <w:r>
              <w:rPr>
                <w:b/>
                <w:sz w:val="20"/>
              </w:rPr>
              <w:t>Statut</w:t>
            </w:r>
          </w:p>
        </w:tc>
        <w:tc>
          <w:tcPr>
            <w:tcW w:w="6400" w:type="dxa"/>
            <w:shd w:val="clear" w:color="auto" w:fill="E2E3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EB0C0" w14:textId="6CE75B88" w:rsidR="00AC3523" w:rsidRDefault="00122EFB">
            <w:proofErr w:type="spellStart"/>
            <w:r>
              <w:rPr>
                <w:b/>
                <w:color w:val="495057"/>
                <w:sz w:val="20"/>
              </w:rPr>
              <w:t>Testé</w:t>
            </w:r>
            <w:proofErr w:type="spellEnd"/>
            <w:r>
              <w:rPr>
                <w:b/>
                <w:color w:val="495057"/>
                <w:sz w:val="20"/>
              </w:rPr>
              <w:t xml:space="preserve"> et </w:t>
            </w:r>
            <w:proofErr w:type="spellStart"/>
            <w:r>
              <w:rPr>
                <w:b/>
                <w:color w:val="495057"/>
                <w:sz w:val="20"/>
              </w:rPr>
              <w:t>fonctionnel</w:t>
            </w:r>
            <w:proofErr w:type="spellEnd"/>
          </w:p>
        </w:tc>
      </w:tr>
    </w:tbl>
    <w:p w14:paraId="3D4AB674" w14:textId="77777777" w:rsidR="00AC3523" w:rsidRDefault="00AC3523">
      <w:pPr>
        <w:spacing w:after="80"/>
      </w:pPr>
    </w:p>
    <w:p w14:paraId="764655C8" w14:textId="77777777" w:rsidR="00AC3523" w:rsidRPr="002D6C0D" w:rsidRDefault="00000000">
      <w:pPr>
        <w:spacing w:before="280" w:after="40"/>
        <w:rPr>
          <w:lang w:val="fr-FR"/>
        </w:rPr>
      </w:pPr>
      <w:r w:rsidRPr="002D6C0D">
        <w:rPr>
          <w:b/>
          <w:color w:val="0D6EFD"/>
          <w:sz w:val="24"/>
          <w:lang w:val="fr-FR"/>
        </w:rPr>
        <w:t>TF-</w:t>
      </w:r>
      <w:proofErr w:type="gramStart"/>
      <w:r w:rsidRPr="002D6C0D">
        <w:rPr>
          <w:b/>
          <w:color w:val="0D6EFD"/>
          <w:sz w:val="24"/>
          <w:lang w:val="fr-FR"/>
        </w:rPr>
        <w:t xml:space="preserve">04  </w:t>
      </w:r>
      <w:r w:rsidRPr="002D6C0D">
        <w:rPr>
          <w:b/>
          <w:color w:val="1A1A2E"/>
          <w:sz w:val="24"/>
          <w:lang w:val="fr-FR"/>
        </w:rPr>
        <w:t>Téléchargement</w:t>
      </w:r>
      <w:proofErr w:type="gramEnd"/>
      <w:r w:rsidRPr="002D6C0D">
        <w:rPr>
          <w:b/>
          <w:color w:val="1A1A2E"/>
          <w:sz w:val="24"/>
          <w:lang w:val="fr-FR"/>
        </w:rPr>
        <w:t xml:space="preserve"> du sujet généré en .docx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200"/>
        <w:gridCol w:w="6400"/>
      </w:tblGrid>
      <w:tr w:rsidR="00AC3523" w14:paraId="510E49E3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5CB1A" w14:textId="77777777" w:rsidR="00AC3523" w:rsidRDefault="00000000">
            <w:proofErr w:type="spellStart"/>
            <w:r>
              <w:rPr>
                <w:b/>
                <w:sz w:val="20"/>
              </w:rPr>
              <w:t>Identifiant</w:t>
            </w:r>
            <w:proofErr w:type="spellEnd"/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D5839" w14:textId="77777777" w:rsidR="00AC3523" w:rsidRDefault="00000000">
            <w:r>
              <w:rPr>
                <w:sz w:val="20"/>
              </w:rPr>
              <w:t>TF-04</w:t>
            </w:r>
          </w:p>
        </w:tc>
      </w:tr>
      <w:tr w:rsidR="00AC3523" w14:paraId="45EC67D8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578BC" w14:textId="77777777" w:rsidR="00AC3523" w:rsidRDefault="00000000">
            <w:r>
              <w:rPr>
                <w:b/>
                <w:sz w:val="20"/>
              </w:rPr>
              <w:t>Cas d'utilisation lié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59406" w14:textId="77777777" w:rsidR="00AC3523" w:rsidRDefault="00000000">
            <w:r>
              <w:rPr>
                <w:sz w:val="20"/>
              </w:rPr>
              <w:t>CU-02</w:t>
            </w:r>
          </w:p>
        </w:tc>
      </w:tr>
      <w:tr w:rsidR="00AC3523" w:rsidRPr="002D6C0D" w14:paraId="2EF8EB76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8B61E" w14:textId="77777777" w:rsidR="00AC3523" w:rsidRDefault="00000000">
            <w:r>
              <w:rPr>
                <w:b/>
                <w:sz w:val="20"/>
              </w:rPr>
              <w:t>Préconditions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F5EE8" w14:textId="77777777" w:rsidR="00AC3523" w:rsidRPr="002D6C0D" w:rsidRDefault="00000000">
            <w:pPr>
              <w:rPr>
                <w:lang w:val="fr-FR"/>
              </w:rPr>
            </w:pPr>
            <w:r w:rsidRPr="002D6C0D">
              <w:rPr>
                <w:sz w:val="20"/>
                <w:lang w:val="fr-FR"/>
              </w:rPr>
              <w:t>TF-01 ou TF-02 a été exécuté avec succès. La page generer.html est affichée.</w:t>
            </w:r>
          </w:p>
        </w:tc>
      </w:tr>
      <w:tr w:rsidR="00AC3523" w:rsidRPr="002D6C0D" w14:paraId="60162FAB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E91CE" w14:textId="77777777" w:rsidR="00AC3523" w:rsidRDefault="00000000">
            <w:r>
              <w:rPr>
                <w:b/>
                <w:sz w:val="20"/>
              </w:rPr>
              <w:t>Étapes</w:t>
            </w:r>
          </w:p>
        </w:tc>
        <w:tc>
          <w:tcPr>
            <w:tcW w:w="6400" w:type="dxa"/>
          </w:tcPr>
          <w:p w14:paraId="5169BA20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1. </w:t>
            </w:r>
            <w:r w:rsidRPr="002D6C0D">
              <w:rPr>
                <w:sz w:val="20"/>
                <w:lang w:val="fr-FR"/>
              </w:rPr>
              <w:t>Cliquer sur le bouton « Télécharger l'exercice en format .docx ».</w:t>
            </w:r>
          </w:p>
        </w:tc>
      </w:tr>
      <w:tr w:rsidR="00AC3523" w:rsidRPr="002D6C0D" w14:paraId="0605B3D7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FAF5A" w14:textId="77777777" w:rsidR="00AC3523" w:rsidRDefault="00000000">
            <w:proofErr w:type="spellStart"/>
            <w:r>
              <w:rPr>
                <w:b/>
                <w:sz w:val="20"/>
              </w:rPr>
              <w:t>Résultat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attendu</w:t>
            </w:r>
            <w:proofErr w:type="spellEnd"/>
          </w:p>
        </w:tc>
        <w:tc>
          <w:tcPr>
            <w:tcW w:w="6400" w:type="dxa"/>
            <w:shd w:val="clear" w:color="auto" w:fill="FFFD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6EFAE" w14:textId="77777777" w:rsidR="00AC3523" w:rsidRPr="002D6C0D" w:rsidRDefault="00000000">
            <w:pPr>
              <w:rPr>
                <w:lang w:val="fr-FR"/>
              </w:rPr>
            </w:pPr>
            <w:r w:rsidRPr="002D6C0D">
              <w:rPr>
                <w:sz w:val="20"/>
                <w:lang w:val="fr-FR"/>
              </w:rPr>
              <w:t>Le navigateur déclenche le téléchargement d'un fichier nommé exercices_Mathématiques_Terminale.docx (ou selon la matière/niveau saisis). Le fichier s'ouvre correctement dans Word ou LibreOffice et contient le titre et les exercices.</w:t>
            </w:r>
          </w:p>
        </w:tc>
      </w:tr>
      <w:tr w:rsidR="00AC3523" w14:paraId="3F7412CE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0F97A" w14:textId="77777777" w:rsidR="00AC3523" w:rsidRDefault="00000000">
            <w:proofErr w:type="spellStart"/>
            <w:r>
              <w:rPr>
                <w:b/>
                <w:sz w:val="20"/>
              </w:rPr>
              <w:t>Statut</w:t>
            </w:r>
            <w:proofErr w:type="spellEnd"/>
          </w:p>
        </w:tc>
        <w:tc>
          <w:tcPr>
            <w:tcW w:w="6400" w:type="dxa"/>
            <w:shd w:val="clear" w:color="auto" w:fill="E2E3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F83E8" w14:textId="036F8F19" w:rsidR="00AC3523" w:rsidRDefault="005E549B">
            <w:proofErr w:type="spellStart"/>
            <w:r>
              <w:rPr>
                <w:b/>
                <w:color w:val="495057"/>
                <w:sz w:val="20"/>
              </w:rPr>
              <w:t>Testé</w:t>
            </w:r>
            <w:proofErr w:type="spellEnd"/>
            <w:r>
              <w:rPr>
                <w:b/>
                <w:color w:val="495057"/>
                <w:sz w:val="20"/>
              </w:rPr>
              <w:t xml:space="preserve"> et </w:t>
            </w:r>
            <w:proofErr w:type="spellStart"/>
            <w:r>
              <w:rPr>
                <w:b/>
                <w:color w:val="495057"/>
                <w:sz w:val="20"/>
              </w:rPr>
              <w:t>fonctionnel</w:t>
            </w:r>
            <w:proofErr w:type="spellEnd"/>
          </w:p>
        </w:tc>
      </w:tr>
    </w:tbl>
    <w:p w14:paraId="6302332A" w14:textId="77777777" w:rsidR="00AC3523" w:rsidRDefault="00AC3523">
      <w:pPr>
        <w:spacing w:after="80"/>
      </w:pPr>
    </w:p>
    <w:p w14:paraId="4693AB48" w14:textId="77777777" w:rsidR="00AC346B" w:rsidRDefault="00AC346B">
      <w:pPr>
        <w:spacing w:after="80"/>
      </w:pPr>
    </w:p>
    <w:p w14:paraId="7AC3AFF1" w14:textId="77777777" w:rsidR="00AC346B" w:rsidRDefault="00AC346B">
      <w:pPr>
        <w:spacing w:after="80"/>
      </w:pPr>
    </w:p>
    <w:p w14:paraId="319FBF73" w14:textId="77777777" w:rsidR="00AC346B" w:rsidRDefault="00AC346B">
      <w:pPr>
        <w:spacing w:after="80"/>
      </w:pPr>
    </w:p>
    <w:p w14:paraId="525B45AF" w14:textId="77777777" w:rsidR="00AC346B" w:rsidRDefault="00AC346B">
      <w:pPr>
        <w:spacing w:after="80"/>
      </w:pPr>
    </w:p>
    <w:p w14:paraId="4C759FC6" w14:textId="77777777" w:rsidR="00AC346B" w:rsidRDefault="00AC346B">
      <w:pPr>
        <w:spacing w:after="80"/>
      </w:pPr>
    </w:p>
    <w:p w14:paraId="49201EDA" w14:textId="77777777" w:rsidR="00AC346B" w:rsidRDefault="00AC346B">
      <w:pPr>
        <w:spacing w:before="280" w:after="40"/>
        <w:rPr>
          <w:b/>
          <w:color w:val="0D6EFD"/>
          <w:sz w:val="24"/>
          <w:lang w:val="fr-FR"/>
        </w:rPr>
      </w:pPr>
    </w:p>
    <w:p w14:paraId="6671B34A" w14:textId="577F48FE" w:rsidR="00AC3523" w:rsidRPr="002D6C0D" w:rsidRDefault="00000000">
      <w:pPr>
        <w:spacing w:before="280" w:after="40"/>
        <w:rPr>
          <w:lang w:val="fr-FR"/>
        </w:rPr>
      </w:pPr>
      <w:r w:rsidRPr="002D6C0D">
        <w:rPr>
          <w:b/>
          <w:color w:val="0D6EFD"/>
          <w:sz w:val="24"/>
          <w:lang w:val="fr-FR"/>
        </w:rPr>
        <w:lastRenderedPageBreak/>
        <w:t>TF-</w:t>
      </w:r>
      <w:proofErr w:type="gramStart"/>
      <w:r w:rsidRPr="002D6C0D">
        <w:rPr>
          <w:b/>
          <w:color w:val="0D6EFD"/>
          <w:sz w:val="24"/>
          <w:lang w:val="fr-FR"/>
        </w:rPr>
        <w:t xml:space="preserve">05  </w:t>
      </w:r>
      <w:proofErr w:type="spellStart"/>
      <w:r w:rsidRPr="002D6C0D">
        <w:rPr>
          <w:b/>
          <w:color w:val="1A1A2E"/>
          <w:sz w:val="24"/>
          <w:lang w:val="fr-FR"/>
        </w:rPr>
        <w:t>Upload</w:t>
      </w:r>
      <w:proofErr w:type="spellEnd"/>
      <w:proofErr w:type="gramEnd"/>
      <w:r w:rsidRPr="002D6C0D">
        <w:rPr>
          <w:b/>
          <w:color w:val="1A1A2E"/>
          <w:sz w:val="24"/>
          <w:lang w:val="fr-FR"/>
        </w:rPr>
        <w:t xml:space="preserve"> et correction d'un fichier .docx valide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200"/>
        <w:gridCol w:w="6400"/>
      </w:tblGrid>
      <w:tr w:rsidR="00AC3523" w14:paraId="6612338D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80057" w14:textId="77777777" w:rsidR="00AC3523" w:rsidRDefault="00000000">
            <w:proofErr w:type="spellStart"/>
            <w:r>
              <w:rPr>
                <w:b/>
                <w:sz w:val="20"/>
              </w:rPr>
              <w:t>Identifiant</w:t>
            </w:r>
            <w:proofErr w:type="spellEnd"/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1D701" w14:textId="77777777" w:rsidR="00AC3523" w:rsidRDefault="00000000">
            <w:r>
              <w:rPr>
                <w:sz w:val="20"/>
              </w:rPr>
              <w:t>TF-05</w:t>
            </w:r>
          </w:p>
        </w:tc>
      </w:tr>
      <w:tr w:rsidR="00AC3523" w14:paraId="05863585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0A188" w14:textId="77777777" w:rsidR="00AC3523" w:rsidRDefault="00000000">
            <w:r>
              <w:rPr>
                <w:b/>
                <w:sz w:val="20"/>
              </w:rPr>
              <w:t>Cas d'utilisation lié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1BB2B" w14:textId="77777777" w:rsidR="00AC3523" w:rsidRDefault="00000000">
            <w:r>
              <w:rPr>
                <w:sz w:val="20"/>
              </w:rPr>
              <w:t>CU-03</w:t>
            </w:r>
          </w:p>
        </w:tc>
      </w:tr>
      <w:tr w:rsidR="00AC3523" w:rsidRPr="002D6C0D" w14:paraId="2D0DE286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FDB14" w14:textId="77777777" w:rsidR="00AC3523" w:rsidRDefault="00000000">
            <w:r>
              <w:rPr>
                <w:b/>
                <w:sz w:val="20"/>
              </w:rPr>
              <w:t>Préconditions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444BD" w14:textId="77777777" w:rsidR="00AC3523" w:rsidRPr="002D6C0D" w:rsidRDefault="00000000">
            <w:pPr>
              <w:rPr>
                <w:lang w:val="fr-FR"/>
              </w:rPr>
            </w:pPr>
            <w:r w:rsidRPr="002D6C0D">
              <w:rPr>
                <w:sz w:val="20"/>
                <w:lang w:val="fr-FR"/>
              </w:rPr>
              <w:t>L'application est démarrée. La clé API est configurée. Un fichier .docx valide contenant des exercices est disponible sur le poste.</w:t>
            </w:r>
          </w:p>
        </w:tc>
      </w:tr>
      <w:tr w:rsidR="00AC3523" w:rsidRPr="002D6C0D" w14:paraId="1C7FC5C9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2CE2A" w14:textId="77777777" w:rsidR="00AC3523" w:rsidRDefault="00000000">
            <w:r>
              <w:rPr>
                <w:b/>
                <w:sz w:val="20"/>
              </w:rPr>
              <w:t>Étapes</w:t>
            </w:r>
          </w:p>
        </w:tc>
        <w:tc>
          <w:tcPr>
            <w:tcW w:w="6400" w:type="dxa"/>
          </w:tcPr>
          <w:p w14:paraId="764BF8A8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1. </w:t>
            </w:r>
            <w:r w:rsidRPr="002D6C0D">
              <w:rPr>
                <w:sz w:val="20"/>
                <w:lang w:val="fr-FR"/>
              </w:rPr>
              <w:t>Naviguer vers /</w:t>
            </w:r>
            <w:proofErr w:type="spellStart"/>
            <w:r w:rsidRPr="002D6C0D">
              <w:rPr>
                <w:sz w:val="20"/>
                <w:lang w:val="fr-FR"/>
              </w:rPr>
              <w:t>upload_exercice</w:t>
            </w:r>
            <w:proofErr w:type="spellEnd"/>
            <w:r w:rsidRPr="002D6C0D">
              <w:rPr>
                <w:sz w:val="20"/>
                <w:lang w:val="fr-FR"/>
              </w:rPr>
              <w:t xml:space="preserve"> (lien « Correcteur d'exercices »).</w:t>
            </w:r>
          </w:p>
          <w:p w14:paraId="5B8F3426" w14:textId="1ADDDDE3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2. </w:t>
            </w:r>
            <w:r w:rsidRPr="002D6C0D">
              <w:rPr>
                <w:sz w:val="20"/>
                <w:lang w:val="fr-FR"/>
              </w:rPr>
              <w:t>Cliquer sur le champ d'</w:t>
            </w:r>
            <w:proofErr w:type="spellStart"/>
            <w:r w:rsidRPr="002D6C0D">
              <w:rPr>
                <w:sz w:val="20"/>
                <w:lang w:val="fr-FR"/>
              </w:rPr>
              <w:t>upload</w:t>
            </w:r>
            <w:proofErr w:type="spellEnd"/>
            <w:r w:rsidRPr="002D6C0D">
              <w:rPr>
                <w:sz w:val="20"/>
                <w:lang w:val="fr-FR"/>
              </w:rPr>
              <w:t xml:space="preserve"> et sélectionner </w:t>
            </w:r>
            <w:r w:rsidR="00AC346B">
              <w:rPr>
                <w:sz w:val="20"/>
                <w:lang w:val="fr-FR"/>
              </w:rPr>
              <w:t>un</w:t>
            </w:r>
            <w:r w:rsidRPr="002D6C0D">
              <w:rPr>
                <w:sz w:val="20"/>
                <w:lang w:val="fr-FR"/>
              </w:rPr>
              <w:t xml:space="preserve"> fichier .docx</w:t>
            </w:r>
            <w:r w:rsidR="00AC346B">
              <w:rPr>
                <w:sz w:val="20"/>
                <w:lang w:val="fr-FR"/>
              </w:rPr>
              <w:t xml:space="preserve"> contenant des exercices complétés</w:t>
            </w:r>
            <w:r w:rsidRPr="002D6C0D">
              <w:rPr>
                <w:sz w:val="20"/>
                <w:lang w:val="fr-FR"/>
              </w:rPr>
              <w:t>.</w:t>
            </w:r>
          </w:p>
          <w:p w14:paraId="1FD07E08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3. </w:t>
            </w:r>
            <w:r w:rsidRPr="002D6C0D">
              <w:rPr>
                <w:sz w:val="20"/>
                <w:lang w:val="fr-FR"/>
              </w:rPr>
              <w:t>Cliquer sur « Corriger les exercices ».</w:t>
            </w:r>
          </w:p>
        </w:tc>
      </w:tr>
      <w:tr w:rsidR="00AC3523" w:rsidRPr="002D6C0D" w14:paraId="2E2C5E41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3716E" w14:textId="77777777" w:rsidR="00AC3523" w:rsidRDefault="00000000">
            <w:proofErr w:type="spellStart"/>
            <w:r>
              <w:rPr>
                <w:b/>
                <w:sz w:val="20"/>
              </w:rPr>
              <w:t>Résultat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attendu</w:t>
            </w:r>
            <w:proofErr w:type="spellEnd"/>
          </w:p>
        </w:tc>
        <w:tc>
          <w:tcPr>
            <w:tcW w:w="6400" w:type="dxa"/>
            <w:shd w:val="clear" w:color="auto" w:fill="FFFD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378C2" w14:textId="77777777" w:rsidR="00AC3523" w:rsidRPr="002D6C0D" w:rsidRDefault="00000000">
            <w:pPr>
              <w:rPr>
                <w:lang w:val="fr-FR"/>
              </w:rPr>
            </w:pPr>
            <w:r w:rsidRPr="002D6C0D">
              <w:rPr>
                <w:sz w:val="20"/>
                <w:lang w:val="fr-FR"/>
              </w:rPr>
              <w:t>La page correction.html s'affiche avec une correction structurée : correction question par question, note globale sur 20 avec justification, et conseils d'amélioration adaptés au niveau du sujet.</w:t>
            </w:r>
          </w:p>
        </w:tc>
      </w:tr>
      <w:tr w:rsidR="00AC3523" w14:paraId="53BEF240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8AACB" w14:textId="77777777" w:rsidR="00AC3523" w:rsidRDefault="00000000">
            <w:proofErr w:type="spellStart"/>
            <w:r>
              <w:rPr>
                <w:b/>
                <w:sz w:val="20"/>
              </w:rPr>
              <w:t>Statut</w:t>
            </w:r>
            <w:proofErr w:type="spellEnd"/>
          </w:p>
        </w:tc>
        <w:tc>
          <w:tcPr>
            <w:tcW w:w="6400" w:type="dxa"/>
            <w:shd w:val="clear" w:color="auto" w:fill="E2E3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D1D03" w14:textId="600C2412" w:rsidR="00AC3523" w:rsidRDefault="00AC346B">
            <w:proofErr w:type="spellStart"/>
            <w:r>
              <w:rPr>
                <w:b/>
                <w:color w:val="495057"/>
                <w:sz w:val="20"/>
              </w:rPr>
              <w:t>Testé</w:t>
            </w:r>
            <w:proofErr w:type="spellEnd"/>
            <w:r>
              <w:rPr>
                <w:b/>
                <w:color w:val="495057"/>
                <w:sz w:val="20"/>
              </w:rPr>
              <w:t xml:space="preserve"> et </w:t>
            </w:r>
            <w:proofErr w:type="spellStart"/>
            <w:r>
              <w:rPr>
                <w:b/>
                <w:color w:val="495057"/>
                <w:sz w:val="20"/>
              </w:rPr>
              <w:t>fonctionnel</w:t>
            </w:r>
            <w:proofErr w:type="spellEnd"/>
          </w:p>
        </w:tc>
      </w:tr>
    </w:tbl>
    <w:p w14:paraId="5F606C52" w14:textId="77777777" w:rsidR="00AC3523" w:rsidRDefault="00AC3523">
      <w:pPr>
        <w:spacing w:after="80"/>
      </w:pPr>
    </w:p>
    <w:p w14:paraId="11287549" w14:textId="77777777" w:rsidR="00AC3523" w:rsidRPr="002D6C0D" w:rsidRDefault="00000000">
      <w:pPr>
        <w:spacing w:before="280" w:after="40"/>
        <w:rPr>
          <w:lang w:val="fr-FR"/>
        </w:rPr>
      </w:pPr>
      <w:r w:rsidRPr="002D6C0D">
        <w:rPr>
          <w:b/>
          <w:color w:val="0D6EFD"/>
          <w:sz w:val="24"/>
          <w:lang w:val="fr-FR"/>
        </w:rPr>
        <w:t>TF-</w:t>
      </w:r>
      <w:proofErr w:type="gramStart"/>
      <w:r w:rsidRPr="002D6C0D">
        <w:rPr>
          <w:b/>
          <w:color w:val="0D6EFD"/>
          <w:sz w:val="24"/>
          <w:lang w:val="fr-FR"/>
        </w:rPr>
        <w:t xml:space="preserve">06  </w:t>
      </w:r>
      <w:r w:rsidRPr="002D6C0D">
        <w:rPr>
          <w:b/>
          <w:color w:val="1A1A2E"/>
          <w:sz w:val="24"/>
          <w:lang w:val="fr-FR"/>
        </w:rPr>
        <w:t>Tentative</w:t>
      </w:r>
      <w:proofErr w:type="gramEnd"/>
      <w:r w:rsidRPr="002D6C0D">
        <w:rPr>
          <w:b/>
          <w:color w:val="1A1A2E"/>
          <w:sz w:val="24"/>
          <w:lang w:val="fr-FR"/>
        </w:rPr>
        <w:t xml:space="preserve"> de correction sans sélectionner de fichier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200"/>
        <w:gridCol w:w="6400"/>
      </w:tblGrid>
      <w:tr w:rsidR="00AC3523" w14:paraId="4D866C58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82FC9" w14:textId="77777777" w:rsidR="00AC3523" w:rsidRDefault="00000000">
            <w:proofErr w:type="spellStart"/>
            <w:r>
              <w:rPr>
                <w:b/>
                <w:sz w:val="20"/>
              </w:rPr>
              <w:t>Identifiant</w:t>
            </w:r>
            <w:proofErr w:type="spellEnd"/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E09B0" w14:textId="77777777" w:rsidR="00AC3523" w:rsidRDefault="00000000">
            <w:r>
              <w:rPr>
                <w:sz w:val="20"/>
              </w:rPr>
              <w:t>TF-06</w:t>
            </w:r>
          </w:p>
        </w:tc>
      </w:tr>
      <w:tr w:rsidR="00AC3523" w14:paraId="13891B9C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749C8" w14:textId="77777777" w:rsidR="00AC3523" w:rsidRDefault="00000000">
            <w:r>
              <w:rPr>
                <w:b/>
                <w:sz w:val="20"/>
              </w:rPr>
              <w:t>Cas d'utilisation lié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64105" w14:textId="77777777" w:rsidR="00AC3523" w:rsidRDefault="00000000">
            <w:r>
              <w:rPr>
                <w:sz w:val="20"/>
              </w:rPr>
              <w:t>CU-03</w:t>
            </w:r>
          </w:p>
        </w:tc>
      </w:tr>
      <w:tr w:rsidR="00AC3523" w:rsidRPr="002D6C0D" w14:paraId="33DBEBFB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4EB65" w14:textId="77777777" w:rsidR="00AC3523" w:rsidRDefault="00000000">
            <w:r>
              <w:rPr>
                <w:b/>
                <w:sz w:val="20"/>
              </w:rPr>
              <w:t>Préconditions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74342" w14:textId="77777777" w:rsidR="00AC3523" w:rsidRPr="002D6C0D" w:rsidRDefault="00000000">
            <w:pPr>
              <w:rPr>
                <w:lang w:val="fr-FR"/>
              </w:rPr>
            </w:pPr>
            <w:r w:rsidRPr="002D6C0D">
              <w:rPr>
                <w:sz w:val="20"/>
                <w:lang w:val="fr-FR"/>
              </w:rPr>
              <w:t>Le navigateur est ouvert sur /</w:t>
            </w:r>
            <w:proofErr w:type="spellStart"/>
            <w:r w:rsidRPr="002D6C0D">
              <w:rPr>
                <w:sz w:val="20"/>
                <w:lang w:val="fr-FR"/>
              </w:rPr>
              <w:t>upload_exercice</w:t>
            </w:r>
            <w:proofErr w:type="spellEnd"/>
            <w:r w:rsidRPr="002D6C0D">
              <w:rPr>
                <w:sz w:val="20"/>
                <w:lang w:val="fr-FR"/>
              </w:rPr>
              <w:t>.</w:t>
            </w:r>
          </w:p>
        </w:tc>
      </w:tr>
      <w:tr w:rsidR="00AC3523" w:rsidRPr="002D6C0D" w14:paraId="6CA1383C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6E43A" w14:textId="77777777" w:rsidR="00AC3523" w:rsidRDefault="00000000">
            <w:r>
              <w:rPr>
                <w:b/>
                <w:sz w:val="20"/>
              </w:rPr>
              <w:t>Étapes</w:t>
            </w:r>
          </w:p>
        </w:tc>
        <w:tc>
          <w:tcPr>
            <w:tcW w:w="6400" w:type="dxa"/>
          </w:tcPr>
          <w:p w14:paraId="62A2CC7A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1. </w:t>
            </w:r>
            <w:r w:rsidRPr="002D6C0D">
              <w:rPr>
                <w:sz w:val="20"/>
                <w:lang w:val="fr-FR"/>
              </w:rPr>
              <w:t>Ne pas sélectionner de fichier dans le champ d'</w:t>
            </w:r>
            <w:proofErr w:type="spellStart"/>
            <w:r w:rsidRPr="002D6C0D">
              <w:rPr>
                <w:sz w:val="20"/>
                <w:lang w:val="fr-FR"/>
              </w:rPr>
              <w:t>upload</w:t>
            </w:r>
            <w:proofErr w:type="spellEnd"/>
            <w:r w:rsidRPr="002D6C0D">
              <w:rPr>
                <w:sz w:val="20"/>
                <w:lang w:val="fr-FR"/>
              </w:rPr>
              <w:t>.</w:t>
            </w:r>
          </w:p>
          <w:p w14:paraId="1A8B49F7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2. </w:t>
            </w:r>
            <w:r w:rsidRPr="002D6C0D">
              <w:rPr>
                <w:sz w:val="20"/>
                <w:lang w:val="fr-FR"/>
              </w:rPr>
              <w:t>Cliquer sur « Corriger les exercices ».</w:t>
            </w:r>
          </w:p>
        </w:tc>
      </w:tr>
      <w:tr w:rsidR="00AC3523" w14:paraId="594215D5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735C7" w14:textId="77777777" w:rsidR="00AC3523" w:rsidRDefault="00000000">
            <w:proofErr w:type="spellStart"/>
            <w:r>
              <w:rPr>
                <w:b/>
                <w:sz w:val="20"/>
              </w:rPr>
              <w:t>Résultat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attendu</w:t>
            </w:r>
            <w:proofErr w:type="spellEnd"/>
          </w:p>
        </w:tc>
        <w:tc>
          <w:tcPr>
            <w:tcW w:w="6400" w:type="dxa"/>
            <w:shd w:val="clear" w:color="auto" w:fill="FFFD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7075B" w14:textId="77777777" w:rsidR="00AC3523" w:rsidRDefault="00000000">
            <w:r w:rsidRPr="002D6C0D">
              <w:rPr>
                <w:sz w:val="20"/>
                <w:lang w:val="fr-FR"/>
              </w:rPr>
              <w:t xml:space="preserve">Le navigateur bloque la soumission via la validation HTML5 native (attribut </w:t>
            </w:r>
            <w:proofErr w:type="spellStart"/>
            <w:r w:rsidRPr="002D6C0D">
              <w:rPr>
                <w:sz w:val="20"/>
                <w:lang w:val="fr-FR"/>
              </w:rPr>
              <w:t>required</w:t>
            </w:r>
            <w:proofErr w:type="spellEnd"/>
            <w:r w:rsidRPr="002D6C0D">
              <w:rPr>
                <w:sz w:val="20"/>
                <w:lang w:val="fr-FR"/>
              </w:rPr>
              <w:t xml:space="preserve">). </w:t>
            </w:r>
            <w:proofErr w:type="spellStart"/>
            <w:r>
              <w:rPr>
                <w:sz w:val="20"/>
              </w:rPr>
              <w:t>Aucune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requête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n'est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envoyée</w:t>
            </w:r>
            <w:proofErr w:type="spellEnd"/>
            <w:r>
              <w:rPr>
                <w:sz w:val="20"/>
              </w:rPr>
              <w:t xml:space="preserve"> au serveur.</w:t>
            </w:r>
          </w:p>
        </w:tc>
      </w:tr>
      <w:tr w:rsidR="00AC3523" w14:paraId="5AA758CE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C7C2C" w14:textId="77777777" w:rsidR="00AC3523" w:rsidRDefault="00000000">
            <w:r>
              <w:rPr>
                <w:b/>
                <w:sz w:val="20"/>
              </w:rPr>
              <w:t>Statut</w:t>
            </w:r>
          </w:p>
        </w:tc>
        <w:tc>
          <w:tcPr>
            <w:tcW w:w="6400" w:type="dxa"/>
            <w:shd w:val="clear" w:color="auto" w:fill="E2E3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47E20" w14:textId="1D5D838C" w:rsidR="00AC3523" w:rsidRDefault="007A791B">
            <w:proofErr w:type="spellStart"/>
            <w:r>
              <w:rPr>
                <w:b/>
                <w:color w:val="495057"/>
                <w:sz w:val="20"/>
              </w:rPr>
              <w:t>Testé</w:t>
            </w:r>
            <w:proofErr w:type="spellEnd"/>
            <w:r>
              <w:rPr>
                <w:b/>
                <w:color w:val="495057"/>
                <w:sz w:val="20"/>
              </w:rPr>
              <w:t xml:space="preserve"> et </w:t>
            </w:r>
            <w:proofErr w:type="spellStart"/>
            <w:r>
              <w:rPr>
                <w:b/>
                <w:color w:val="495057"/>
                <w:sz w:val="20"/>
              </w:rPr>
              <w:t>fonctionnel</w:t>
            </w:r>
            <w:proofErr w:type="spellEnd"/>
          </w:p>
        </w:tc>
      </w:tr>
    </w:tbl>
    <w:p w14:paraId="6106C61A" w14:textId="77777777" w:rsidR="00AC3523" w:rsidRDefault="00AC3523">
      <w:pPr>
        <w:spacing w:after="80"/>
      </w:pPr>
    </w:p>
    <w:p w14:paraId="7EE995C4" w14:textId="77777777" w:rsidR="002235D6" w:rsidRDefault="002235D6">
      <w:pPr>
        <w:spacing w:before="280" w:after="40"/>
        <w:rPr>
          <w:b/>
          <w:color w:val="0D6EFD"/>
          <w:sz w:val="24"/>
          <w:lang w:val="fr-FR"/>
        </w:rPr>
      </w:pPr>
    </w:p>
    <w:p w14:paraId="08DC321E" w14:textId="77777777" w:rsidR="002235D6" w:rsidRDefault="002235D6">
      <w:pPr>
        <w:spacing w:before="280" w:after="40"/>
        <w:rPr>
          <w:b/>
          <w:color w:val="0D6EFD"/>
          <w:sz w:val="24"/>
          <w:lang w:val="fr-FR"/>
        </w:rPr>
      </w:pPr>
    </w:p>
    <w:p w14:paraId="5317AF16" w14:textId="77777777" w:rsidR="002235D6" w:rsidRDefault="002235D6">
      <w:pPr>
        <w:spacing w:before="280" w:after="40"/>
        <w:rPr>
          <w:b/>
          <w:color w:val="0D6EFD"/>
          <w:sz w:val="24"/>
          <w:lang w:val="fr-FR"/>
        </w:rPr>
      </w:pPr>
    </w:p>
    <w:p w14:paraId="231F6BDB" w14:textId="77777777" w:rsidR="002235D6" w:rsidRDefault="002235D6">
      <w:pPr>
        <w:spacing w:before="280" w:after="40"/>
        <w:rPr>
          <w:b/>
          <w:color w:val="0D6EFD"/>
          <w:sz w:val="24"/>
          <w:lang w:val="fr-FR"/>
        </w:rPr>
      </w:pPr>
    </w:p>
    <w:p w14:paraId="5BEAC988" w14:textId="4EA4CB7D" w:rsidR="00AC3523" w:rsidRPr="002D6C0D" w:rsidRDefault="00000000">
      <w:pPr>
        <w:spacing w:before="280" w:after="40"/>
        <w:rPr>
          <w:lang w:val="fr-FR"/>
        </w:rPr>
      </w:pPr>
      <w:r w:rsidRPr="002D6C0D">
        <w:rPr>
          <w:b/>
          <w:color w:val="0D6EFD"/>
          <w:sz w:val="24"/>
          <w:lang w:val="fr-FR"/>
        </w:rPr>
        <w:lastRenderedPageBreak/>
        <w:t xml:space="preserve">TF-07  </w:t>
      </w:r>
      <w:proofErr w:type="spellStart"/>
      <w:r w:rsidRPr="002D6C0D">
        <w:rPr>
          <w:b/>
          <w:color w:val="1A1A2E"/>
          <w:sz w:val="24"/>
          <w:lang w:val="fr-FR"/>
        </w:rPr>
        <w:t>Upload</w:t>
      </w:r>
      <w:proofErr w:type="spellEnd"/>
      <w:r w:rsidRPr="002D6C0D">
        <w:rPr>
          <w:b/>
          <w:color w:val="1A1A2E"/>
          <w:sz w:val="24"/>
          <w:lang w:val="fr-FR"/>
        </w:rPr>
        <w:t xml:space="preserve"> d'un fichier non-.docx (ex. : .</w:t>
      </w:r>
      <w:proofErr w:type="spellStart"/>
      <w:r w:rsidRPr="002D6C0D">
        <w:rPr>
          <w:b/>
          <w:color w:val="1A1A2E"/>
          <w:sz w:val="24"/>
          <w:lang w:val="fr-FR"/>
        </w:rPr>
        <w:t>pdf</w:t>
      </w:r>
      <w:proofErr w:type="spellEnd"/>
      <w:r w:rsidRPr="002D6C0D">
        <w:rPr>
          <w:b/>
          <w:color w:val="1A1A2E"/>
          <w:sz w:val="24"/>
          <w:lang w:val="fr-FR"/>
        </w:rPr>
        <w:t xml:space="preserve"> </w:t>
      </w:r>
      <w:proofErr w:type="gramStart"/>
      <w:r w:rsidRPr="002D6C0D">
        <w:rPr>
          <w:b/>
          <w:color w:val="1A1A2E"/>
          <w:sz w:val="24"/>
          <w:lang w:val="fr-FR"/>
        </w:rPr>
        <w:t>ou</w:t>
      </w:r>
      <w:proofErr w:type="gramEnd"/>
      <w:r w:rsidRPr="002D6C0D">
        <w:rPr>
          <w:b/>
          <w:color w:val="1A1A2E"/>
          <w:sz w:val="24"/>
          <w:lang w:val="fr-FR"/>
        </w:rPr>
        <w:t xml:space="preserve"> .txt)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200"/>
        <w:gridCol w:w="6400"/>
      </w:tblGrid>
      <w:tr w:rsidR="00AC3523" w14:paraId="13B0C279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24A6F" w14:textId="77777777" w:rsidR="00AC3523" w:rsidRDefault="00000000">
            <w:proofErr w:type="spellStart"/>
            <w:r>
              <w:rPr>
                <w:b/>
                <w:sz w:val="20"/>
              </w:rPr>
              <w:t>Identifiant</w:t>
            </w:r>
            <w:proofErr w:type="spellEnd"/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E70F8" w14:textId="77777777" w:rsidR="00AC3523" w:rsidRDefault="00000000">
            <w:r>
              <w:rPr>
                <w:sz w:val="20"/>
              </w:rPr>
              <w:t>TF-07</w:t>
            </w:r>
          </w:p>
        </w:tc>
      </w:tr>
      <w:tr w:rsidR="00AC3523" w14:paraId="47053EAE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15067" w14:textId="77777777" w:rsidR="00AC3523" w:rsidRDefault="00000000">
            <w:r>
              <w:rPr>
                <w:b/>
                <w:sz w:val="20"/>
              </w:rPr>
              <w:t>Cas d'utilisation lié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68551" w14:textId="77777777" w:rsidR="00AC3523" w:rsidRDefault="00000000">
            <w:r>
              <w:rPr>
                <w:sz w:val="20"/>
              </w:rPr>
              <w:t>CU-03</w:t>
            </w:r>
          </w:p>
        </w:tc>
      </w:tr>
      <w:tr w:rsidR="00AC3523" w:rsidRPr="002D6C0D" w14:paraId="6277B8C0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27347" w14:textId="77777777" w:rsidR="00AC3523" w:rsidRDefault="00000000">
            <w:r>
              <w:rPr>
                <w:b/>
                <w:sz w:val="20"/>
              </w:rPr>
              <w:t>Préconditions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D2B02" w14:textId="77777777" w:rsidR="00AC3523" w:rsidRPr="002D6C0D" w:rsidRDefault="00000000">
            <w:pPr>
              <w:rPr>
                <w:lang w:val="fr-FR"/>
              </w:rPr>
            </w:pPr>
            <w:r w:rsidRPr="002D6C0D">
              <w:rPr>
                <w:sz w:val="20"/>
                <w:lang w:val="fr-FR"/>
              </w:rPr>
              <w:t>Le navigateur est ouvert sur /</w:t>
            </w:r>
            <w:proofErr w:type="spellStart"/>
            <w:r w:rsidRPr="002D6C0D">
              <w:rPr>
                <w:sz w:val="20"/>
                <w:lang w:val="fr-FR"/>
              </w:rPr>
              <w:t>upload_exercice</w:t>
            </w:r>
            <w:proofErr w:type="spellEnd"/>
            <w:r w:rsidRPr="002D6C0D">
              <w:rPr>
                <w:sz w:val="20"/>
                <w:lang w:val="fr-FR"/>
              </w:rPr>
              <w:t>.</w:t>
            </w:r>
          </w:p>
        </w:tc>
      </w:tr>
      <w:tr w:rsidR="00AC3523" w:rsidRPr="002D6C0D" w14:paraId="41C29F73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A14FA" w14:textId="77777777" w:rsidR="00AC3523" w:rsidRDefault="00000000">
            <w:r>
              <w:rPr>
                <w:b/>
                <w:sz w:val="20"/>
              </w:rPr>
              <w:t>Étapes</w:t>
            </w:r>
          </w:p>
        </w:tc>
        <w:tc>
          <w:tcPr>
            <w:tcW w:w="6400" w:type="dxa"/>
          </w:tcPr>
          <w:p w14:paraId="1383C8FF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1. </w:t>
            </w:r>
            <w:r w:rsidRPr="002D6C0D">
              <w:rPr>
                <w:sz w:val="20"/>
                <w:lang w:val="fr-FR"/>
              </w:rPr>
              <w:t>Tenter de sélectionner un fichier .</w:t>
            </w:r>
            <w:proofErr w:type="spellStart"/>
            <w:r w:rsidRPr="002D6C0D">
              <w:rPr>
                <w:sz w:val="20"/>
                <w:lang w:val="fr-FR"/>
              </w:rPr>
              <w:t>pdf</w:t>
            </w:r>
            <w:proofErr w:type="spellEnd"/>
            <w:r w:rsidRPr="002D6C0D">
              <w:rPr>
                <w:sz w:val="20"/>
                <w:lang w:val="fr-FR"/>
              </w:rPr>
              <w:t xml:space="preserve"> </w:t>
            </w:r>
            <w:proofErr w:type="gramStart"/>
            <w:r w:rsidRPr="002D6C0D">
              <w:rPr>
                <w:sz w:val="20"/>
                <w:lang w:val="fr-FR"/>
              </w:rPr>
              <w:t>ou</w:t>
            </w:r>
            <w:proofErr w:type="gramEnd"/>
            <w:r w:rsidRPr="002D6C0D">
              <w:rPr>
                <w:sz w:val="20"/>
                <w:lang w:val="fr-FR"/>
              </w:rPr>
              <w:t xml:space="preserve"> .txt dans la boîte de dialogue.</w:t>
            </w:r>
          </w:p>
        </w:tc>
      </w:tr>
      <w:tr w:rsidR="00AC3523" w:rsidRPr="002D6C0D" w14:paraId="36178243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BDD2F" w14:textId="77777777" w:rsidR="00AC3523" w:rsidRDefault="00000000">
            <w:proofErr w:type="spellStart"/>
            <w:r>
              <w:rPr>
                <w:b/>
                <w:sz w:val="20"/>
              </w:rPr>
              <w:t>Résultat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attendu</w:t>
            </w:r>
            <w:proofErr w:type="spellEnd"/>
          </w:p>
        </w:tc>
        <w:tc>
          <w:tcPr>
            <w:tcW w:w="6400" w:type="dxa"/>
            <w:shd w:val="clear" w:color="auto" w:fill="FFFD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14F2E" w14:textId="77777777" w:rsidR="00AC3523" w:rsidRPr="002D6C0D" w:rsidRDefault="00000000">
            <w:pPr>
              <w:rPr>
                <w:lang w:val="fr-FR"/>
              </w:rPr>
            </w:pPr>
            <w:r w:rsidRPr="002D6C0D">
              <w:rPr>
                <w:sz w:val="20"/>
                <w:lang w:val="fr-FR"/>
              </w:rPr>
              <w:t xml:space="preserve">Le filtre </w:t>
            </w:r>
            <w:proofErr w:type="spellStart"/>
            <w:r w:rsidRPr="002D6C0D">
              <w:rPr>
                <w:sz w:val="20"/>
                <w:lang w:val="fr-FR"/>
              </w:rPr>
              <w:t>accept</w:t>
            </w:r>
            <w:proofErr w:type="spellEnd"/>
            <w:r w:rsidRPr="002D6C0D">
              <w:rPr>
                <w:sz w:val="20"/>
                <w:lang w:val="fr-FR"/>
              </w:rPr>
              <w:t>=".docx" restreint la sélection dans la boîte de dialogue du navigateur. Les fichiers non-.docx ne sont pas proposés (ou sont grisés selon le navigateur).</w:t>
            </w:r>
          </w:p>
        </w:tc>
      </w:tr>
      <w:tr w:rsidR="00AC3523" w14:paraId="48097892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D030E" w14:textId="77777777" w:rsidR="00AC3523" w:rsidRDefault="00000000">
            <w:proofErr w:type="spellStart"/>
            <w:r>
              <w:rPr>
                <w:b/>
                <w:sz w:val="20"/>
              </w:rPr>
              <w:t>Statut</w:t>
            </w:r>
            <w:proofErr w:type="spellEnd"/>
          </w:p>
        </w:tc>
        <w:tc>
          <w:tcPr>
            <w:tcW w:w="6400" w:type="dxa"/>
            <w:shd w:val="clear" w:color="auto" w:fill="E2E3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B0B33" w14:textId="57053EAE" w:rsidR="00AC3523" w:rsidRDefault="002235D6">
            <w:proofErr w:type="spellStart"/>
            <w:r>
              <w:rPr>
                <w:b/>
                <w:color w:val="495057"/>
                <w:sz w:val="20"/>
              </w:rPr>
              <w:t>Testé</w:t>
            </w:r>
            <w:proofErr w:type="spellEnd"/>
            <w:r>
              <w:rPr>
                <w:b/>
                <w:color w:val="495057"/>
                <w:sz w:val="20"/>
              </w:rPr>
              <w:t xml:space="preserve"> et </w:t>
            </w:r>
            <w:proofErr w:type="spellStart"/>
            <w:r>
              <w:rPr>
                <w:b/>
                <w:color w:val="495057"/>
                <w:sz w:val="20"/>
              </w:rPr>
              <w:t>fonctionnel</w:t>
            </w:r>
            <w:proofErr w:type="spellEnd"/>
          </w:p>
        </w:tc>
      </w:tr>
    </w:tbl>
    <w:p w14:paraId="2E635919" w14:textId="77777777" w:rsidR="00AC3523" w:rsidRDefault="00AC3523">
      <w:pPr>
        <w:spacing w:after="80"/>
      </w:pPr>
    </w:p>
    <w:p w14:paraId="345DE8AD" w14:textId="77777777" w:rsidR="00AC3523" w:rsidRPr="002D6C0D" w:rsidRDefault="00000000">
      <w:pPr>
        <w:spacing w:before="280" w:after="40"/>
        <w:rPr>
          <w:lang w:val="fr-FR"/>
        </w:rPr>
      </w:pPr>
      <w:r w:rsidRPr="002D6C0D">
        <w:rPr>
          <w:b/>
          <w:color w:val="0D6EFD"/>
          <w:sz w:val="24"/>
          <w:lang w:val="fr-FR"/>
        </w:rPr>
        <w:t>TF-</w:t>
      </w:r>
      <w:proofErr w:type="gramStart"/>
      <w:r w:rsidRPr="002D6C0D">
        <w:rPr>
          <w:b/>
          <w:color w:val="0D6EFD"/>
          <w:sz w:val="24"/>
          <w:lang w:val="fr-FR"/>
        </w:rPr>
        <w:t xml:space="preserve">08  </w:t>
      </w:r>
      <w:r w:rsidRPr="002D6C0D">
        <w:rPr>
          <w:b/>
          <w:color w:val="1A1A2E"/>
          <w:sz w:val="24"/>
          <w:lang w:val="fr-FR"/>
        </w:rPr>
        <w:t>Navigation</w:t>
      </w:r>
      <w:proofErr w:type="gramEnd"/>
      <w:r w:rsidRPr="002D6C0D">
        <w:rPr>
          <w:b/>
          <w:color w:val="1A1A2E"/>
          <w:sz w:val="24"/>
          <w:lang w:val="fr-FR"/>
        </w:rPr>
        <w:t xml:space="preserve"> entre les deux modules via la barre de navigation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200"/>
        <w:gridCol w:w="6400"/>
      </w:tblGrid>
      <w:tr w:rsidR="00AC3523" w14:paraId="00895305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41176" w14:textId="77777777" w:rsidR="00AC3523" w:rsidRDefault="00000000">
            <w:proofErr w:type="spellStart"/>
            <w:r>
              <w:rPr>
                <w:b/>
                <w:sz w:val="20"/>
              </w:rPr>
              <w:t>Identifiant</w:t>
            </w:r>
            <w:proofErr w:type="spellEnd"/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EA2D3" w14:textId="77777777" w:rsidR="00AC3523" w:rsidRDefault="00000000">
            <w:r>
              <w:rPr>
                <w:sz w:val="20"/>
              </w:rPr>
              <w:t>TF-08</w:t>
            </w:r>
          </w:p>
        </w:tc>
      </w:tr>
      <w:tr w:rsidR="00AC3523" w14:paraId="1E3E84FC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29C8B" w14:textId="77777777" w:rsidR="00AC3523" w:rsidRDefault="00000000">
            <w:r>
              <w:rPr>
                <w:b/>
                <w:sz w:val="20"/>
              </w:rPr>
              <w:t>Cas d'utilisation lié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C3D0B" w14:textId="77777777" w:rsidR="00AC3523" w:rsidRDefault="00000000">
            <w:r>
              <w:rPr>
                <w:sz w:val="20"/>
              </w:rPr>
              <w:t>CU-01, CU-03</w:t>
            </w:r>
          </w:p>
        </w:tc>
      </w:tr>
      <w:tr w:rsidR="00AC3523" w:rsidRPr="002D6C0D" w14:paraId="278BCECC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0794B" w14:textId="77777777" w:rsidR="00AC3523" w:rsidRDefault="00000000">
            <w:r>
              <w:rPr>
                <w:b/>
                <w:sz w:val="20"/>
              </w:rPr>
              <w:t>Préconditions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A2E37" w14:textId="77777777" w:rsidR="00AC3523" w:rsidRPr="002D6C0D" w:rsidRDefault="00000000">
            <w:pPr>
              <w:rPr>
                <w:lang w:val="fr-FR"/>
              </w:rPr>
            </w:pPr>
            <w:r w:rsidRPr="002D6C0D">
              <w:rPr>
                <w:sz w:val="20"/>
                <w:lang w:val="fr-FR"/>
              </w:rPr>
              <w:t>L'application est démarrée. Le navigateur est ouvert sur n'importe quelle page.</w:t>
            </w:r>
          </w:p>
        </w:tc>
      </w:tr>
      <w:tr w:rsidR="00AC3523" w:rsidRPr="002D6C0D" w14:paraId="19A49120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1C4F0" w14:textId="77777777" w:rsidR="00AC3523" w:rsidRDefault="00000000">
            <w:r>
              <w:rPr>
                <w:b/>
                <w:sz w:val="20"/>
              </w:rPr>
              <w:t>Étapes</w:t>
            </w:r>
          </w:p>
        </w:tc>
        <w:tc>
          <w:tcPr>
            <w:tcW w:w="6400" w:type="dxa"/>
          </w:tcPr>
          <w:p w14:paraId="25DC83C3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1. </w:t>
            </w:r>
            <w:r w:rsidRPr="002D6C0D">
              <w:rPr>
                <w:sz w:val="20"/>
                <w:lang w:val="fr-FR"/>
              </w:rPr>
              <w:t>Depuis la page d'accueil (/), cliquer sur « Correcteur d'exercices » dans la barre de navigation.</w:t>
            </w:r>
          </w:p>
          <w:p w14:paraId="17B7A5A3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2. </w:t>
            </w:r>
            <w:r w:rsidRPr="002D6C0D">
              <w:rPr>
                <w:sz w:val="20"/>
                <w:lang w:val="fr-FR"/>
              </w:rPr>
              <w:t>Vérifier l'affichage de /</w:t>
            </w:r>
            <w:proofErr w:type="spellStart"/>
            <w:r w:rsidRPr="002D6C0D">
              <w:rPr>
                <w:sz w:val="20"/>
                <w:lang w:val="fr-FR"/>
              </w:rPr>
              <w:t>upload_exercice</w:t>
            </w:r>
            <w:proofErr w:type="spellEnd"/>
            <w:r w:rsidRPr="002D6C0D">
              <w:rPr>
                <w:sz w:val="20"/>
                <w:lang w:val="fr-FR"/>
              </w:rPr>
              <w:t>.</w:t>
            </w:r>
          </w:p>
          <w:p w14:paraId="7B5A10DD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3. </w:t>
            </w:r>
            <w:r w:rsidRPr="002D6C0D">
              <w:rPr>
                <w:sz w:val="20"/>
                <w:lang w:val="fr-FR"/>
              </w:rPr>
              <w:t>Cliquer sur « Générateur d'exercices ».</w:t>
            </w:r>
          </w:p>
          <w:p w14:paraId="4945E665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4. </w:t>
            </w:r>
            <w:r w:rsidRPr="002D6C0D">
              <w:rPr>
                <w:sz w:val="20"/>
                <w:lang w:val="fr-FR"/>
              </w:rPr>
              <w:t>Vérifier le retour sur /.</w:t>
            </w:r>
          </w:p>
        </w:tc>
      </w:tr>
      <w:tr w:rsidR="00AC3523" w:rsidRPr="002D6C0D" w14:paraId="12F1C21A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049B2" w14:textId="77777777" w:rsidR="00AC3523" w:rsidRDefault="00000000">
            <w:proofErr w:type="spellStart"/>
            <w:r>
              <w:rPr>
                <w:b/>
                <w:sz w:val="20"/>
              </w:rPr>
              <w:t>Résultat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attendu</w:t>
            </w:r>
            <w:proofErr w:type="spellEnd"/>
          </w:p>
        </w:tc>
        <w:tc>
          <w:tcPr>
            <w:tcW w:w="6400" w:type="dxa"/>
            <w:shd w:val="clear" w:color="auto" w:fill="FFFD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82008" w14:textId="77777777" w:rsidR="00AC3523" w:rsidRPr="002D6C0D" w:rsidRDefault="00000000">
            <w:pPr>
              <w:rPr>
                <w:lang w:val="fr-FR"/>
              </w:rPr>
            </w:pPr>
            <w:r w:rsidRPr="002D6C0D">
              <w:rPr>
                <w:sz w:val="20"/>
                <w:lang w:val="fr-FR"/>
              </w:rPr>
              <w:t>Les deux liens fonctionnent correctement depuis toutes les pages. La navigation ne provoque pas d'erreur 404 ni de rechargement inattendu.</w:t>
            </w:r>
          </w:p>
        </w:tc>
      </w:tr>
      <w:tr w:rsidR="00AC3523" w14:paraId="053D1D1F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02833" w14:textId="77777777" w:rsidR="00AC3523" w:rsidRDefault="00000000">
            <w:proofErr w:type="spellStart"/>
            <w:r>
              <w:rPr>
                <w:b/>
                <w:sz w:val="20"/>
              </w:rPr>
              <w:t>Statut</w:t>
            </w:r>
            <w:proofErr w:type="spellEnd"/>
          </w:p>
        </w:tc>
        <w:tc>
          <w:tcPr>
            <w:tcW w:w="6400" w:type="dxa"/>
            <w:shd w:val="clear" w:color="auto" w:fill="E2E3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314AF" w14:textId="58674ABE" w:rsidR="00AC3523" w:rsidRDefault="00ED6335">
            <w:proofErr w:type="spellStart"/>
            <w:r>
              <w:rPr>
                <w:b/>
                <w:color w:val="495057"/>
                <w:sz w:val="20"/>
              </w:rPr>
              <w:t>Testé</w:t>
            </w:r>
            <w:proofErr w:type="spellEnd"/>
            <w:r>
              <w:rPr>
                <w:b/>
                <w:color w:val="495057"/>
                <w:sz w:val="20"/>
              </w:rPr>
              <w:t xml:space="preserve"> et </w:t>
            </w:r>
            <w:proofErr w:type="spellStart"/>
            <w:r>
              <w:rPr>
                <w:b/>
                <w:color w:val="495057"/>
                <w:sz w:val="20"/>
              </w:rPr>
              <w:t>fonctionnel</w:t>
            </w:r>
            <w:proofErr w:type="spellEnd"/>
          </w:p>
        </w:tc>
      </w:tr>
    </w:tbl>
    <w:p w14:paraId="1492F3CC" w14:textId="77777777" w:rsidR="00AC3523" w:rsidRDefault="00AC3523">
      <w:pPr>
        <w:spacing w:after="80"/>
      </w:pPr>
    </w:p>
    <w:p w14:paraId="666812AB" w14:textId="77777777" w:rsidR="00DB1E66" w:rsidRDefault="00DB1E66">
      <w:pPr>
        <w:spacing w:after="80"/>
      </w:pPr>
    </w:p>
    <w:p w14:paraId="5D54D5AB" w14:textId="77777777" w:rsidR="00DB1E66" w:rsidRDefault="00DB1E66">
      <w:pPr>
        <w:spacing w:after="80"/>
      </w:pPr>
    </w:p>
    <w:p w14:paraId="06A9AB3E" w14:textId="77777777" w:rsidR="00DB1E66" w:rsidRDefault="00DB1E66">
      <w:pPr>
        <w:spacing w:after="80"/>
      </w:pPr>
    </w:p>
    <w:p w14:paraId="4AEF06C1" w14:textId="77777777" w:rsidR="00DB1E66" w:rsidRDefault="00DB1E66">
      <w:pPr>
        <w:spacing w:after="80"/>
      </w:pPr>
    </w:p>
    <w:p w14:paraId="76450BD3" w14:textId="77777777" w:rsidR="00DB1E66" w:rsidRDefault="00DB1E66">
      <w:pPr>
        <w:spacing w:after="80"/>
      </w:pPr>
    </w:p>
    <w:p w14:paraId="21460DAC" w14:textId="77777777" w:rsidR="00DB1E66" w:rsidRDefault="00DB1E66">
      <w:pPr>
        <w:spacing w:after="80"/>
      </w:pPr>
    </w:p>
    <w:p w14:paraId="649FA22A" w14:textId="77777777" w:rsidR="00AC3523" w:rsidRPr="002D6C0D" w:rsidRDefault="00000000">
      <w:pPr>
        <w:spacing w:before="280" w:after="40"/>
        <w:rPr>
          <w:lang w:val="fr-FR"/>
        </w:rPr>
      </w:pPr>
      <w:r w:rsidRPr="002D6C0D">
        <w:rPr>
          <w:b/>
          <w:color w:val="0D6EFD"/>
          <w:sz w:val="24"/>
          <w:lang w:val="fr-FR"/>
        </w:rPr>
        <w:lastRenderedPageBreak/>
        <w:t>TF-</w:t>
      </w:r>
      <w:proofErr w:type="gramStart"/>
      <w:r w:rsidRPr="002D6C0D">
        <w:rPr>
          <w:b/>
          <w:color w:val="0D6EFD"/>
          <w:sz w:val="24"/>
          <w:lang w:val="fr-FR"/>
        </w:rPr>
        <w:t xml:space="preserve">09  </w:t>
      </w:r>
      <w:r w:rsidRPr="002D6C0D">
        <w:rPr>
          <w:b/>
          <w:color w:val="1A1A2E"/>
          <w:sz w:val="24"/>
          <w:lang w:val="fr-FR"/>
        </w:rPr>
        <w:t>Comportement</w:t>
      </w:r>
      <w:proofErr w:type="gramEnd"/>
      <w:r w:rsidRPr="002D6C0D">
        <w:rPr>
          <w:b/>
          <w:color w:val="1A1A2E"/>
          <w:sz w:val="24"/>
          <w:lang w:val="fr-FR"/>
        </w:rPr>
        <w:t xml:space="preserve"> en cas d'erreur API Gemini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200"/>
        <w:gridCol w:w="6400"/>
      </w:tblGrid>
      <w:tr w:rsidR="00AC3523" w14:paraId="109C64EE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D02EB" w14:textId="77777777" w:rsidR="00AC3523" w:rsidRDefault="00000000">
            <w:proofErr w:type="spellStart"/>
            <w:r>
              <w:rPr>
                <w:b/>
                <w:sz w:val="20"/>
              </w:rPr>
              <w:t>Identifiant</w:t>
            </w:r>
            <w:proofErr w:type="spellEnd"/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5CD2A" w14:textId="77777777" w:rsidR="00AC3523" w:rsidRDefault="00000000">
            <w:r>
              <w:rPr>
                <w:sz w:val="20"/>
              </w:rPr>
              <w:t>TF-09</w:t>
            </w:r>
          </w:p>
        </w:tc>
      </w:tr>
      <w:tr w:rsidR="00AC3523" w14:paraId="2E5A47AD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8B96E" w14:textId="77777777" w:rsidR="00AC3523" w:rsidRDefault="00000000">
            <w:r>
              <w:rPr>
                <w:b/>
                <w:sz w:val="20"/>
              </w:rPr>
              <w:t>Cas d'utilisation lié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E9FEE" w14:textId="77777777" w:rsidR="00AC3523" w:rsidRDefault="00000000">
            <w:r>
              <w:rPr>
                <w:sz w:val="20"/>
              </w:rPr>
              <w:t>CU-01</w:t>
            </w:r>
          </w:p>
        </w:tc>
      </w:tr>
      <w:tr w:rsidR="00AC3523" w:rsidRPr="002D6C0D" w14:paraId="3699591E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C85FF" w14:textId="77777777" w:rsidR="00AC3523" w:rsidRDefault="00000000">
            <w:r>
              <w:rPr>
                <w:b/>
                <w:sz w:val="20"/>
              </w:rPr>
              <w:t>Préconditions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D72C9" w14:textId="77777777" w:rsidR="00AC3523" w:rsidRPr="002D6C0D" w:rsidRDefault="00000000">
            <w:pPr>
              <w:rPr>
                <w:lang w:val="fr-FR"/>
              </w:rPr>
            </w:pPr>
            <w:r w:rsidRPr="002D6C0D">
              <w:rPr>
                <w:sz w:val="20"/>
                <w:lang w:val="fr-FR"/>
              </w:rPr>
              <w:t>La variable d'environnement GOOGLE_API_KEY est absente ou invalide.</w:t>
            </w:r>
          </w:p>
        </w:tc>
      </w:tr>
      <w:tr w:rsidR="00AC3523" w:rsidRPr="002D6C0D" w14:paraId="3A1D37FB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72A56" w14:textId="77777777" w:rsidR="00AC3523" w:rsidRDefault="00000000">
            <w:r>
              <w:rPr>
                <w:b/>
                <w:sz w:val="20"/>
              </w:rPr>
              <w:t>Étapes</w:t>
            </w:r>
          </w:p>
        </w:tc>
        <w:tc>
          <w:tcPr>
            <w:tcW w:w="6400" w:type="dxa"/>
          </w:tcPr>
          <w:p w14:paraId="4E9AA7F0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1. </w:t>
            </w:r>
            <w:r w:rsidRPr="002D6C0D">
              <w:rPr>
                <w:sz w:val="20"/>
                <w:lang w:val="fr-FR"/>
              </w:rPr>
              <w:t>Saisir une matière et un niveau.</w:t>
            </w:r>
          </w:p>
          <w:p w14:paraId="1E298698" w14:textId="77777777" w:rsidR="00AC3523" w:rsidRPr="002D6C0D" w:rsidRDefault="00000000">
            <w:pPr>
              <w:spacing w:before="20" w:after="20"/>
              <w:rPr>
                <w:lang w:val="fr-FR"/>
              </w:rPr>
            </w:pPr>
            <w:r w:rsidRPr="002D6C0D">
              <w:rPr>
                <w:b/>
                <w:color w:val="0D6EFD"/>
                <w:sz w:val="20"/>
                <w:lang w:val="fr-FR"/>
              </w:rPr>
              <w:t xml:space="preserve">2. </w:t>
            </w:r>
            <w:r w:rsidRPr="002D6C0D">
              <w:rPr>
                <w:sz w:val="20"/>
                <w:lang w:val="fr-FR"/>
              </w:rPr>
              <w:t>Cliquer sur « Générer le sujet d'exercice ».</w:t>
            </w:r>
          </w:p>
        </w:tc>
      </w:tr>
      <w:tr w:rsidR="00AC3523" w:rsidRPr="002D6C0D" w14:paraId="44100071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96BF5" w14:textId="77777777" w:rsidR="00AC3523" w:rsidRDefault="00000000">
            <w:proofErr w:type="spellStart"/>
            <w:r>
              <w:rPr>
                <w:b/>
                <w:sz w:val="20"/>
              </w:rPr>
              <w:t>Résultat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attendu</w:t>
            </w:r>
            <w:proofErr w:type="spellEnd"/>
          </w:p>
        </w:tc>
        <w:tc>
          <w:tcPr>
            <w:tcW w:w="6400" w:type="dxa"/>
            <w:shd w:val="clear" w:color="auto" w:fill="FFFD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F4C54" w14:textId="74CBB054" w:rsidR="00AC3523" w:rsidRPr="002D6C0D" w:rsidRDefault="00000000">
            <w:pPr>
              <w:rPr>
                <w:lang w:val="fr-FR"/>
              </w:rPr>
            </w:pPr>
            <w:r w:rsidRPr="002D6C0D">
              <w:rPr>
                <w:sz w:val="20"/>
                <w:lang w:val="fr-FR"/>
              </w:rPr>
              <w:t>La page generer.html s'affiche avec le message : « Une erreur est survenue lors de la génération des exercices. Veuillez réessayer plus tard. » Aucune exception non gérée ne remonte à l'utilisateur.</w:t>
            </w:r>
          </w:p>
        </w:tc>
      </w:tr>
      <w:tr w:rsidR="00AC3523" w14:paraId="1ABFC124" w14:textId="77777777">
        <w:tc>
          <w:tcPr>
            <w:tcW w:w="22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DC54B" w14:textId="77777777" w:rsidR="00AC3523" w:rsidRDefault="00000000">
            <w:proofErr w:type="spellStart"/>
            <w:r>
              <w:rPr>
                <w:b/>
                <w:sz w:val="20"/>
              </w:rPr>
              <w:t>Statut</w:t>
            </w:r>
            <w:proofErr w:type="spellEnd"/>
          </w:p>
        </w:tc>
        <w:tc>
          <w:tcPr>
            <w:tcW w:w="6400" w:type="dxa"/>
            <w:shd w:val="clear" w:color="auto" w:fill="E2E3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6AAB6" w14:textId="78E02916" w:rsidR="00AC3523" w:rsidRDefault="00C7323F">
            <w:proofErr w:type="spellStart"/>
            <w:r>
              <w:rPr>
                <w:b/>
                <w:color w:val="495057"/>
                <w:sz w:val="20"/>
              </w:rPr>
              <w:t>Testé</w:t>
            </w:r>
            <w:proofErr w:type="spellEnd"/>
            <w:r>
              <w:rPr>
                <w:b/>
                <w:color w:val="495057"/>
                <w:sz w:val="20"/>
              </w:rPr>
              <w:t xml:space="preserve"> et </w:t>
            </w:r>
            <w:proofErr w:type="spellStart"/>
            <w:r>
              <w:rPr>
                <w:b/>
                <w:color w:val="495057"/>
                <w:sz w:val="20"/>
              </w:rPr>
              <w:t>fonctionnel</w:t>
            </w:r>
            <w:proofErr w:type="spellEnd"/>
          </w:p>
        </w:tc>
      </w:tr>
    </w:tbl>
    <w:p w14:paraId="037A659A" w14:textId="22069E2E" w:rsidR="00AC3523" w:rsidRPr="00D00C3F" w:rsidRDefault="00AC3523" w:rsidP="00D00C3F"/>
    <w:sectPr w:rsidR="00AC3523" w:rsidRPr="00D00C3F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710171">
    <w:abstractNumId w:val="8"/>
  </w:num>
  <w:num w:numId="2" w16cid:durableId="1501849534">
    <w:abstractNumId w:val="6"/>
  </w:num>
  <w:num w:numId="3" w16cid:durableId="1444180541">
    <w:abstractNumId w:val="5"/>
  </w:num>
  <w:num w:numId="4" w16cid:durableId="1720516920">
    <w:abstractNumId w:val="4"/>
  </w:num>
  <w:num w:numId="5" w16cid:durableId="1222207536">
    <w:abstractNumId w:val="7"/>
  </w:num>
  <w:num w:numId="6" w16cid:durableId="2044207580">
    <w:abstractNumId w:val="3"/>
  </w:num>
  <w:num w:numId="7" w16cid:durableId="1040396146">
    <w:abstractNumId w:val="2"/>
  </w:num>
  <w:num w:numId="8" w16cid:durableId="1528911611">
    <w:abstractNumId w:val="1"/>
  </w:num>
  <w:num w:numId="9" w16cid:durableId="2146267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730"/>
    <w:rsid w:val="0006063C"/>
    <w:rsid w:val="000F18FE"/>
    <w:rsid w:val="00113890"/>
    <w:rsid w:val="00122EFB"/>
    <w:rsid w:val="00137156"/>
    <w:rsid w:val="0015074B"/>
    <w:rsid w:val="00181662"/>
    <w:rsid w:val="002235D6"/>
    <w:rsid w:val="00263DED"/>
    <w:rsid w:val="0029639D"/>
    <w:rsid w:val="00297C54"/>
    <w:rsid w:val="002A0CE8"/>
    <w:rsid w:val="002D6C0D"/>
    <w:rsid w:val="002D77D7"/>
    <w:rsid w:val="00306BA6"/>
    <w:rsid w:val="00326F90"/>
    <w:rsid w:val="00330202"/>
    <w:rsid w:val="00342D00"/>
    <w:rsid w:val="00346395"/>
    <w:rsid w:val="003B6F39"/>
    <w:rsid w:val="003C5B4C"/>
    <w:rsid w:val="003F2150"/>
    <w:rsid w:val="004A0F8D"/>
    <w:rsid w:val="0050681C"/>
    <w:rsid w:val="00507232"/>
    <w:rsid w:val="00507658"/>
    <w:rsid w:val="005129EC"/>
    <w:rsid w:val="005E549B"/>
    <w:rsid w:val="00643318"/>
    <w:rsid w:val="00654013"/>
    <w:rsid w:val="006A79C0"/>
    <w:rsid w:val="006B4B26"/>
    <w:rsid w:val="00713386"/>
    <w:rsid w:val="00781227"/>
    <w:rsid w:val="007A791B"/>
    <w:rsid w:val="009501A7"/>
    <w:rsid w:val="00A01054"/>
    <w:rsid w:val="00AA1D8D"/>
    <w:rsid w:val="00AC346B"/>
    <w:rsid w:val="00AC3523"/>
    <w:rsid w:val="00B271CB"/>
    <w:rsid w:val="00B47730"/>
    <w:rsid w:val="00C2291B"/>
    <w:rsid w:val="00C556B4"/>
    <w:rsid w:val="00C7323F"/>
    <w:rsid w:val="00CB0664"/>
    <w:rsid w:val="00D00C3F"/>
    <w:rsid w:val="00D131E1"/>
    <w:rsid w:val="00DB1E66"/>
    <w:rsid w:val="00E0249E"/>
    <w:rsid w:val="00ED6335"/>
    <w:rsid w:val="00F00D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2356F7"/>
  <w14:defaultImageDpi w14:val="300"/>
  <w15:docId w15:val="{2144AB1E-3915-4633-AE6D-2C6581BAC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850</Words>
  <Characters>4678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Rémi Simonetto</cp:lastModifiedBy>
  <cp:revision>69</cp:revision>
  <dcterms:created xsi:type="dcterms:W3CDTF">2013-12-23T23:15:00Z</dcterms:created>
  <dcterms:modified xsi:type="dcterms:W3CDTF">2026-03-29T15:59:00Z</dcterms:modified>
  <cp:category/>
</cp:coreProperties>
</file>